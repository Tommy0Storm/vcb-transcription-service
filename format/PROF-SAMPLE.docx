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03-11-2025</w:t>
      </w:r>
    </w:p>
    <w:p>
      <w:pPr>
        <w:jc w:val="left"/>
      </w:pPr>
    </w:p>
    <w:p>
      <w:r>
        <w:rPr>
          <w:sz w:val="22"/>
        </w:rPr>
        <w:t>⏰Sat, 11/08 21:58PM · 143mins</w:t>
      </w:r>
    </w:p>
    <w:p>
      <w:pPr>
        <w:jc w:val="left"/>
      </w:pPr>
    </w:p>
    <w:p>
      <w:r>
        <w:rPr>
          <w:b/>
          <w:sz w:val="30"/>
        </w:rPr>
        <w:t>Transcript</w:t>
      </w:r>
    </w:p>
    <w:p>
      <w:pPr>
        <w:jc w:val="left"/>
      </w:pPr>
    </w:p>
    <w:p>
      <w:r>
        <w:rPr>
          <w:sz w:val="22"/>
        </w:rPr>
        <w:t>Unknown speaker 00:00</w:t>
      </w:r>
    </w:p>
    <w:p>
      <w:r>
        <w:rPr>
          <w:sz w:val="22"/>
        </w:rPr>
        <w:t xml:space="preserve">Thank you. Good morning, Ms. Mudle. Good morning. Ma'am, I'm going to refer you to Bangle A. Is this our bundle? No, this is our bundle. Your bundle is in my... Do you have Bangle A? Sorry, I was your friend. </w:t>
      </w:r>
    </w:p>
    <w:p>
      <w:pPr>
        <w:jc w:val="left"/>
      </w:pPr>
    </w:p>
    <w:p>
      <w:r>
        <w:rPr>
          <w:sz w:val="22"/>
        </w:rPr>
        <w:t>Unknown speaker 00:27</w:t>
      </w:r>
    </w:p>
    <w:p>
      <w:r>
        <w:rPr>
          <w:sz w:val="22"/>
        </w:rPr>
        <w:t xml:space="preserve">Your bundle is in my bundle. Okay, now I realize that the number will be different. Okay, no, that's okay, then. You can refer to your own bundle. My preparation was based on mine, but it's okay. Your hand is always in front of you? </w:t>
      </w:r>
    </w:p>
    <w:p>
      <w:pPr>
        <w:jc w:val="left"/>
      </w:pPr>
    </w:p>
    <w:p>
      <w:r>
        <w:rPr>
          <w:sz w:val="22"/>
        </w:rPr>
        <w:t>Unknown speaker 00:45</w:t>
      </w:r>
    </w:p>
    <w:p>
      <w:r>
        <w:rPr>
          <w:sz w:val="22"/>
        </w:rPr>
        <w:t xml:space="preserve">Yes, please turn to page 9-7. Okay, that's it. Just turn in for me now. Only now in the applicant's bundle and the respondent's bundle. Ma'am, I'll refer you to the middle commissioner. It's page 9-7, Bangle A. </w:t>
      </w:r>
    </w:p>
    <w:p>
      <w:pPr>
        <w:jc w:val="left"/>
      </w:pPr>
    </w:p>
    <w:p>
      <w:r>
        <w:rPr>
          <w:sz w:val="22"/>
        </w:rPr>
        <w:t>Unknown speaker 01:03</w:t>
      </w:r>
    </w:p>
    <w:p>
      <w:r>
        <w:rPr>
          <w:sz w:val="22"/>
        </w:rPr>
        <w:t xml:space="preserve">The respondent's bundle. Okay, before we proceed, guys, I forgot to stop the recording. Okay. That would have been a Zolluster, so just give him one second. Okay, the recording started now. We are proceeding with the determination of the respondent's first witness, Ms. </w:t>
      </w:r>
    </w:p>
    <w:p>
      <w:pPr>
        <w:jc w:val="left"/>
      </w:pPr>
    </w:p>
    <w:p>
      <w:r>
        <w:rPr>
          <w:sz w:val="22"/>
        </w:rPr>
        <w:t>Unknown speaker 01:48</w:t>
      </w:r>
    </w:p>
    <w:p>
      <w:r>
        <w:rPr>
          <w:sz w:val="22"/>
        </w:rPr>
        <w:t xml:space="preserve">McLean, and Ms. Moon, you are reminded that you also don't learn about it. And Mr. McLean confirmed that he is ready to proceed with the cross-examination, so this is going to be... you can proceed okay thank you before we can start the question I was just letting you know the documents are referring to so for the papers of the record please confirm this you do have access to bundle a which is the applicant's bundle and bundle B but bundle R which is the respondents bundle so then we are going to be referring to the same information in our domain ma'am to bundle A and bundle R and the process to bind up so like I was pulling it up but you said that it was fine that I can teach you that you would refer to what you are looking at in our domain so would you like me to pull up the bundle? </w:t>
      </w:r>
    </w:p>
    <w:p>
      <w:pPr>
        <w:jc w:val="left"/>
      </w:pPr>
    </w:p>
    <w:p>
      <w:r>
        <w:rPr>
          <w:sz w:val="22"/>
        </w:rPr>
        <w:t>Unknown speaker 02:46</w:t>
      </w:r>
    </w:p>
    <w:p>
      <w:r>
        <w:rPr>
          <w:sz w:val="22"/>
        </w:rPr>
        <w:t xml:space="preserve">Yes please. I can't remember the date I sent this, but you can open this one for now, we'll see if we can go and know whether the documents are all correct. Okay, so I need to go to page 97, page 97, page 97, page 97, page 97, page 97, page 97, page 97, page 97, page 97, page 97, page 97, page 97, page 97, page 97, page 97, page 97, so do you confirm that that is the condemnation opposing affidavit that you filed relating to this date? </w:t>
      </w:r>
    </w:p>
    <w:p>
      <w:pPr>
        <w:jc w:val="left"/>
      </w:pPr>
    </w:p>
    <w:p>
      <w:r>
        <w:rPr>
          <w:sz w:val="22"/>
        </w:rPr>
        <w:t>Unknown speaker 04:57</w:t>
      </w:r>
    </w:p>
    <w:p>
      <w:r>
        <w:rPr>
          <w:sz w:val="22"/>
        </w:rPr>
        <w:t xml:space="preserve">Yes it is. And do you confirm that you are the dependent of that affidavit? —Okay. Thank you. And then Ms. Motley, in conjunction with that questioning, on the same bangle, please tend to page 5. Do you confirm Ms. </w:t>
      </w:r>
    </w:p>
    <w:p>
      <w:pPr>
        <w:jc w:val="left"/>
      </w:pPr>
    </w:p>
    <w:p>
      <w:r>
        <w:rPr>
          <w:sz w:val="22"/>
        </w:rPr>
        <w:t>Unknown speaker 06:18</w:t>
      </w:r>
    </w:p>
    <w:p>
      <w:r>
        <w:rPr>
          <w:sz w:val="22"/>
        </w:rPr>
        <w:t xml:space="preserve">Moti that is the application from the applicant when she applied for combination? Can you hear me okay? Thank you. Before I proceed with further questions, let's agree on a few issues first. The applicant's case in this matter is that the contract of employment was terminated whilst the project that she was employed for was ongoing. </w:t>
      </w:r>
    </w:p>
    <w:p>
      <w:pPr>
        <w:jc w:val="left"/>
      </w:pPr>
    </w:p>
    <w:p>
      <w:r>
        <w:rPr>
          <w:sz w:val="22"/>
        </w:rPr>
        <w:t>Unknown speaker 07:03</w:t>
      </w:r>
    </w:p>
    <w:p>
      <w:r>
        <w:rPr>
          <w:sz w:val="22"/>
        </w:rPr>
        <w:t xml:space="preserve">Do you agree with that? Correct again. That's correct. Before we proceed with the questions, the employer has been chopping and changing its version since the hearing was seated in respect of the project still being ongoing till now. </w:t>
      </w:r>
    </w:p>
    <w:p>
      <w:pPr>
        <w:jc w:val="left"/>
      </w:pPr>
    </w:p>
    <w:p>
      <w:r>
        <w:rPr>
          <w:sz w:val="22"/>
        </w:rPr>
        <w:t>Unknown speaker 07:48</w:t>
      </w:r>
    </w:p>
    <w:p>
      <w:r>
        <w:rPr>
          <w:sz w:val="22"/>
        </w:rPr>
        <w:t xml:space="preserve">Do you have a response to that? You elaborated what you mean by chopping and changing and explaining exactly because I don't understand what you're saying. It means you've been chopping and changing the version. </w:t>
      </w:r>
    </w:p>
    <w:p>
      <w:pPr>
        <w:jc w:val="left"/>
      </w:pPr>
    </w:p>
    <w:p>
      <w:r>
        <w:rPr>
          <w:sz w:val="22"/>
        </w:rPr>
        <w:t>Unknown speaker 08:00</w:t>
      </w:r>
    </w:p>
    <w:p>
      <w:r>
        <w:rPr>
          <w:sz w:val="22"/>
        </w:rPr>
        <w:t xml:space="preserve">and your response as to whether the project is on talking. What's your response, ma'am? So, I don't understand your question. Did you say it's been chopping and changing? Explain what it is that you need and what you're referring to. </w:t>
      </w:r>
    </w:p>
    <w:p>
      <w:pPr>
        <w:jc w:val="left"/>
      </w:pPr>
    </w:p>
    <w:p>
      <w:r>
        <w:rPr>
          <w:sz w:val="22"/>
        </w:rPr>
        <w:t>Unknown speaker 08:18</w:t>
      </w:r>
    </w:p>
    <w:p>
      <w:r>
        <w:rPr>
          <w:sz w:val="22"/>
        </w:rPr>
        <w:t xml:space="preserve">Okay, ma'am. I understand that the allegation I'm putting to you is the employer has been chopping and changing. It's a version in terms of whether the project is ongoing or not. Okay, that's your opinion. </w:t>
      </w:r>
    </w:p>
    <w:p>
      <w:pPr>
        <w:jc w:val="left"/>
      </w:pPr>
    </w:p>
    <w:p>
      <w:r>
        <w:rPr>
          <w:sz w:val="22"/>
        </w:rPr>
        <w:t>Unknown speaker 08:38</w:t>
      </w:r>
    </w:p>
    <w:p>
      <w:r>
        <w:rPr>
          <w:sz w:val="22"/>
        </w:rPr>
        <w:t xml:space="preserve">Thank you. Okay, ma'am. So, on page... On page 6 of Bank R... Okay, yeah? There's a first paragraph with a heading that says the reasons that applicant referred the matter late. Do you see that? See that? </w:t>
      </w:r>
    </w:p>
    <w:p>
      <w:pPr>
        <w:jc w:val="left"/>
      </w:pPr>
    </w:p>
    <w:p>
      <w:r>
        <w:rPr>
          <w:sz w:val="22"/>
        </w:rPr>
        <w:t>Unknown speaker 09:17</w:t>
      </w:r>
    </w:p>
    <w:p>
      <w:r>
        <w:rPr>
          <w:sz w:val="22"/>
        </w:rPr>
        <w:t xml:space="preserve">And then the next box starts with number 4. It says prospects of success. Do you see that? And I will read it into the record. The applicant believes that she has a good case because... and it says the answer by the applicant. </w:t>
      </w:r>
    </w:p>
    <w:p>
      <w:pPr>
        <w:jc w:val="left"/>
      </w:pPr>
    </w:p>
    <w:p>
      <w:r>
        <w:rPr>
          <w:sz w:val="22"/>
        </w:rPr>
        <w:t>Unknown speaker 09:36</w:t>
      </w:r>
    </w:p>
    <w:p>
      <w:r>
        <w:rPr>
          <w:sz w:val="22"/>
        </w:rPr>
        <w:t xml:space="preserve">My appointment was dependent on the progress of the attender with the client. I'm aware that the attender is still proceeding. I did not commit any misconduct to justify the termination. The employer reacted to my grievance about the good treatment and how it is good. </w:t>
      </w:r>
    </w:p>
    <w:p>
      <w:pPr>
        <w:jc w:val="left"/>
      </w:pPr>
    </w:p>
    <w:p>
      <w:r>
        <w:rPr>
          <w:sz w:val="22"/>
        </w:rPr>
        <w:t>Unknown speaker 09:48</w:t>
      </w:r>
    </w:p>
    <w:p>
      <w:r>
        <w:rPr>
          <w:sz w:val="22"/>
        </w:rPr>
        <w:t xml:space="preserve">The termination of my contract was without notice and salary has been short paid for 4 months. Prior to the termination, my leave was also short paid. Do you see that? Right, so if you now go onto page 97 on the same Banging Bar, and the relevant paragraphs are, I'll tell you now, page 102 of Banging Bar. </w:t>
      </w:r>
    </w:p>
    <w:p>
      <w:pPr>
        <w:jc w:val="left"/>
      </w:pPr>
    </w:p>
    <w:p>
      <w:r>
        <w:rPr>
          <w:sz w:val="22"/>
        </w:rPr>
        <w:t>Unknown speaker 10:36</w:t>
      </w:r>
    </w:p>
    <w:p>
      <w:r>
        <w:rPr>
          <w:sz w:val="22"/>
        </w:rPr>
        <w:t xml:space="preserve">And there's a heading on the page that says Prospects of Success, do you see that? Do you see that ma'am? Do you see the part on page 102 that says Prospects of Success? I do, I see it, can you hear me? </w:t>
      </w:r>
    </w:p>
    <w:p>
      <w:pPr>
        <w:jc w:val="left"/>
      </w:pPr>
    </w:p>
    <w:p>
      <w:r>
        <w:rPr>
          <w:sz w:val="22"/>
        </w:rPr>
        <w:t>Unknown speaker 10:55</w:t>
      </w:r>
    </w:p>
    <w:p>
      <w:r>
        <w:rPr>
          <w:sz w:val="22"/>
        </w:rPr>
        <w:t xml:space="preserve">Yes, I can hear you. And under this heading, you are responding to the impairment by the applicant on her Prospects of Success, do you agree? Okay. So, if you look through your Prospects of Success address on the Condonation application, there is nowhere where the employer is mentioning that the project or the position of the applicant is due. </w:t>
      </w:r>
    </w:p>
    <w:p>
      <w:pPr>
        <w:jc w:val="left"/>
      </w:pPr>
    </w:p>
    <w:p>
      <w:r>
        <w:rPr>
          <w:sz w:val="22"/>
        </w:rPr>
        <w:t>Unknown speaker 11:21</w:t>
      </w:r>
    </w:p>
    <w:p>
      <w:r>
        <w:rPr>
          <w:sz w:val="22"/>
        </w:rPr>
        <w:t xml:space="preserve">Do you dispute that or do you confirm that? What you mean by the position of the applicant is changed? That's your vision. I don't understand what your question is, can you ask it again? My question is, on page 102 under Prospects of Success, on all the other moments you are making, you haven't mentioned a change in the position of the applicant or that the project is not ongoing, which is what you have been saying through this demonstration. </w:t>
      </w:r>
    </w:p>
    <w:p>
      <w:pPr>
        <w:jc w:val="left"/>
      </w:pPr>
    </w:p>
    <w:p>
      <w:r>
        <w:rPr>
          <w:sz w:val="22"/>
        </w:rPr>
        <w:t>Unknown speaker 11:54</w:t>
      </w:r>
    </w:p>
    <w:p>
      <w:r>
        <w:rPr>
          <w:sz w:val="22"/>
        </w:rPr>
        <w:t xml:space="preserve">Can you confirm that if you read the after? I don't know what you're saying, you're asking, are you asking me why I didn't put it in you? Ma'am? Ma'am? I'm listening to you. My duty as the cross examiner is to put a version to you in challenging what you are saying. </w:t>
      </w:r>
    </w:p>
    <w:p>
      <w:pPr>
        <w:jc w:val="left"/>
      </w:pPr>
    </w:p>
    <w:p>
      <w:r>
        <w:rPr>
          <w:sz w:val="22"/>
        </w:rPr>
        <w:t>Unknown speaker 12:19</w:t>
      </w:r>
    </w:p>
    <w:p>
      <w:r>
        <w:rPr>
          <w:sz w:val="22"/>
        </w:rPr>
        <w:t xml:space="preserve">Do you understand that? You understand that, but I'm trying to understand that. No Ma'am, just wait. Just wait. Just wait. My position is to put a version to you, challenging your vision as per the applicant's instructions. </w:t>
      </w:r>
    </w:p>
    <w:p>
      <w:pPr>
        <w:jc w:val="left"/>
      </w:pPr>
    </w:p>
    <w:p>
      <w:r>
        <w:rPr>
          <w:sz w:val="22"/>
        </w:rPr>
        <w:t>Unknown speaker 12:34</w:t>
      </w:r>
    </w:p>
    <w:p>
      <w:r>
        <w:rPr>
          <w:sz w:val="22"/>
        </w:rPr>
        <w:t xml:space="preserve">And you do not have the right to ask me questions except to clarify what I'm saying to you. I'm asking Ma'am, I'm asking you to clarify. Ma'am, we can't ask you to ask before she's asking for clarification. </w:t>
      </w:r>
    </w:p>
    <w:p>
      <w:pPr>
        <w:jc w:val="left"/>
      </w:pPr>
    </w:p>
    <w:p>
      <w:r>
        <w:rPr>
          <w:sz w:val="22"/>
        </w:rPr>
        <w:t>Unknown speaker 12:50</w:t>
      </w:r>
    </w:p>
    <w:p>
      <w:r>
        <w:rPr>
          <w:sz w:val="22"/>
        </w:rPr>
        <w:t xml:space="preserve">And I don't understand your question, Linda. I'm not trying to be typical. It's like I'm trying to understand what it is that you're asking me. Okay, I'm just moving. Let me just address what an objection from an applicant. </w:t>
      </w:r>
    </w:p>
    <w:p>
      <w:pPr>
        <w:jc w:val="left"/>
      </w:pPr>
    </w:p>
    <w:p>
      <w:r>
        <w:rPr>
          <w:sz w:val="22"/>
        </w:rPr>
        <w:t>Unknown speaker 13:04</w:t>
      </w:r>
    </w:p>
    <w:p>
      <w:r>
        <w:rPr>
          <w:sz w:val="22"/>
        </w:rPr>
        <w:t xml:space="preserve">And Andy, sorry, because Mr. Clamini, he's our all interrupted applicant if the question is not, you know, if she starts questioning you, I understand that. But she also needs to have complete clarity before she answers a question. </w:t>
      </w:r>
    </w:p>
    <w:p>
      <w:pPr>
        <w:jc w:val="left"/>
      </w:pPr>
    </w:p>
    <w:p>
      <w:r>
        <w:rPr>
          <w:sz w:val="22"/>
        </w:rPr>
        <w:t>Unknown speaker 13:26</w:t>
      </w:r>
    </w:p>
    <w:p>
      <w:r>
        <w:rPr>
          <w:sz w:val="22"/>
        </w:rPr>
        <w:t xml:space="preserve">So at this moment, I will still allow the questions that she is asking, okay? Miss Maudlin, in the affidavit in opposing the condemnation application, you have not mentioned that the project has changed or the position of the applicant has changed. </w:t>
      </w:r>
    </w:p>
    <w:p>
      <w:pPr>
        <w:jc w:val="left"/>
      </w:pPr>
    </w:p>
    <w:p>
      <w:r>
        <w:rPr>
          <w:sz w:val="22"/>
        </w:rPr>
        <w:t>Unknown speaker 13:48</w:t>
      </w:r>
    </w:p>
    <w:p>
      <w:r>
        <w:rPr>
          <w:sz w:val="22"/>
        </w:rPr>
        <w:t xml:space="preserve">Do you agree or disagree with that? At least in position, what do you mean about the position has changed? That's what I don't understand. You said the examination in chief. The position of a National State Supervisor is not applicable anymore. </w:t>
      </w:r>
    </w:p>
    <w:p>
      <w:pPr>
        <w:jc w:val="left"/>
      </w:pPr>
    </w:p>
    <w:p>
      <w:r>
        <w:rPr>
          <w:sz w:val="22"/>
        </w:rPr>
        <w:t>Unknown speaker 14:05</w:t>
      </w:r>
    </w:p>
    <w:p>
      <w:r>
        <w:rPr>
          <w:sz w:val="22"/>
        </w:rPr>
        <w:t xml:space="preserve">Yes, not a bit more for the new project. What I'm putting to you now is that you did not mention that in your Condonation application response. Do you have to update it? I do agree because it is here in a month, because it was not a requirement for the new project. </w:t>
      </w:r>
    </w:p>
    <w:p>
      <w:pPr>
        <w:jc w:val="left"/>
      </w:pPr>
    </w:p>
    <w:p>
      <w:r>
        <w:rPr>
          <w:sz w:val="22"/>
        </w:rPr>
        <w:t>Unknown speaker 14:22</w:t>
      </w:r>
    </w:p>
    <w:p>
      <w:r>
        <w:rPr>
          <w:sz w:val="22"/>
        </w:rPr>
        <w:t xml:space="preserve">So I did not feel the need to mention it because it's completely an entirely new project. So that's why I did mention it. I felt I put it to you that this was your first opportunity to inform the Commission that the project has changed, that you have mentioned in your emergency chief, and you did not do that. </w:t>
      </w:r>
    </w:p>
    <w:p>
      <w:pPr>
        <w:jc w:val="left"/>
      </w:pPr>
    </w:p>
    <w:p>
      <w:r>
        <w:rPr>
          <w:sz w:val="22"/>
        </w:rPr>
        <w:t>Unknown speaker 14:50</w:t>
      </w:r>
    </w:p>
    <w:p>
      <w:r>
        <w:rPr>
          <w:sz w:val="22"/>
        </w:rPr>
        <w:t xml:space="preserve">Do you have a response to that? It's not the same project, although we are doing one for the same client, it does not mean that it's a mathematical continuation of the project. So there was a need to even mention the penalty. </w:t>
      </w:r>
    </w:p>
    <w:p>
      <w:pPr>
        <w:jc w:val="left"/>
      </w:pPr>
    </w:p>
    <w:p>
      <w:r>
        <w:rPr>
          <w:sz w:val="22"/>
        </w:rPr>
        <w:t>Unknown speaker 15:07</w:t>
      </w:r>
    </w:p>
    <w:p>
      <w:r>
        <w:rPr>
          <w:sz w:val="22"/>
        </w:rPr>
        <w:t xml:space="preserve">So, in line with what I read to you on page 6. Where the applicant says, my appointment was dependent on the progress of the tender with the client, I am aware that the tender is still proceeding. That amendment was made as part of the Condonation application. </w:t>
      </w:r>
    </w:p>
    <w:p>
      <w:pPr>
        <w:jc w:val="left"/>
      </w:pPr>
    </w:p>
    <w:p>
      <w:r>
        <w:rPr>
          <w:sz w:val="22"/>
        </w:rPr>
        <w:t>Unknown speaker 15:43</w:t>
      </w:r>
    </w:p>
    <w:p>
      <w:r>
        <w:rPr>
          <w:sz w:val="22"/>
        </w:rPr>
        <w:t xml:space="preserve">I'm putting it to you that you had an obligation to respond to that, if that is your defense treatment and a Condonation date. Do you have a response to that? My response is that it was necessary because it... </w:t>
      </w:r>
    </w:p>
    <w:p>
      <w:pPr>
        <w:jc w:val="left"/>
      </w:pPr>
    </w:p>
    <w:p>
      <w:r>
        <w:rPr>
          <w:sz w:val="22"/>
        </w:rPr>
        <w:t>Unknown speaker 16:00</w:t>
      </w:r>
    </w:p>
    <w:p>
      <w:r>
        <w:rPr>
          <w:sz w:val="22"/>
        </w:rPr>
        <w:t xml:space="preserve">and my opinion, the project had come to an end and by this point she had already tried so many different things and changed her story so many times. It was only up until quite a few weeks ago where I understand this process. </w:t>
      </w:r>
    </w:p>
    <w:p>
      <w:pPr>
        <w:jc w:val="left"/>
      </w:pPr>
    </w:p>
    <w:p>
      <w:r>
        <w:rPr>
          <w:sz w:val="22"/>
        </w:rPr>
        <w:t>Unknown speaker 16:14</w:t>
      </w:r>
    </w:p>
    <w:p>
      <w:r>
        <w:rPr>
          <w:sz w:val="22"/>
        </w:rPr>
        <w:t xml:space="preserve">It's been a bit long that I actually understood what it was that she was saying. It was her she was saying that she was with Christmas because of her parents. And she said it with me because they were racist so I didn't even understand what the actual problem was. </w:t>
      </w:r>
    </w:p>
    <w:p>
      <w:pPr>
        <w:jc w:val="left"/>
      </w:pPr>
    </w:p>
    <w:p>
      <w:r>
        <w:rPr>
          <w:sz w:val="22"/>
        </w:rPr>
        <w:t>Unknown speaker 16:28</w:t>
      </w:r>
    </w:p>
    <w:p>
      <w:r>
        <w:rPr>
          <w:sz w:val="22"/>
        </w:rPr>
        <w:t xml:space="preserve">I didn't think that it was necessary and I thought that the information that I provided in my response would be sufficient. And then from your response I put it to you that your failure to inform the commission that the project has changed as per your ability to achieve was because you are misleading the commission. </w:t>
      </w:r>
    </w:p>
    <w:p>
      <w:pPr>
        <w:jc w:val="left"/>
      </w:pPr>
    </w:p>
    <w:p>
      <w:r>
        <w:rPr>
          <w:sz w:val="22"/>
        </w:rPr>
        <w:t>Unknown speaker 16:49</w:t>
      </w:r>
    </w:p>
    <w:p>
      <w:r>
        <w:rPr>
          <w:sz w:val="22"/>
        </w:rPr>
        <w:t xml:space="preserve">The project and the position of the applicant had not changed when she was terminated from the employment. Do you have a response to that? Her opinion. That's her opinion. That's my only response is that she's trying multiple ways in order to extract money from us. </w:t>
      </w:r>
    </w:p>
    <w:p>
      <w:pPr>
        <w:jc w:val="left"/>
      </w:pPr>
    </w:p>
    <w:p>
      <w:r>
        <w:rPr>
          <w:sz w:val="22"/>
        </w:rPr>
        <w:t>Unknown speaker 17:10</w:t>
      </w:r>
    </w:p>
    <w:p>
      <w:r>
        <w:rPr>
          <w:sz w:val="22"/>
        </w:rPr>
        <w:t xml:space="preserve">And that is her opinion. She, in her likely saying, your opinion of us changing our position so many times, she's done exactly the same thing. As you are waiting prior to us even having this process be done, what she had done was that she had said that she was fine applying because of the payments that was found. </w:t>
      </w:r>
    </w:p>
    <w:p>
      <w:pPr>
        <w:jc w:val="left"/>
      </w:pPr>
    </w:p>
    <w:p>
      <w:r>
        <w:rPr>
          <w:sz w:val="22"/>
        </w:rPr>
        <w:t>Unknown speaker 17:29</w:t>
      </w:r>
    </w:p>
    <w:p>
      <w:r>
        <w:rPr>
          <w:sz w:val="22"/>
        </w:rPr>
        <w:t xml:space="preserve">And you and I both know that that would require a different process and she had to change her style just so that we can actually look at the situation. Right. And then let's move on to... Do you recall that there was a ruling that was issued in respect of the condemnation here? </w:t>
      </w:r>
    </w:p>
    <w:p>
      <w:pPr>
        <w:jc w:val="left"/>
      </w:pPr>
    </w:p>
    <w:p>
      <w:r>
        <w:rPr>
          <w:sz w:val="22"/>
        </w:rPr>
        <w:t>Unknown speaker 17:50</w:t>
      </w:r>
    </w:p>
    <w:p>
      <w:r>
        <w:rPr>
          <w:sz w:val="22"/>
        </w:rPr>
        <w:t xml:space="preserve">Yes. Okay. So none of the bundles have the ruling. I'm going to put it up on screen. Mr. Glamini, are you now introducing new evidence? No, Ma'am, the ruling is part of the assembly record. It's part of the paintings in the case. </w:t>
      </w:r>
    </w:p>
    <w:p>
      <w:pPr>
        <w:jc w:val="left"/>
      </w:pPr>
    </w:p>
    <w:p>
      <w:r>
        <w:rPr>
          <w:sz w:val="22"/>
        </w:rPr>
        <w:t>Unknown speaker 18:14</w:t>
      </w:r>
    </w:p>
    <w:p>
      <w:r>
        <w:rPr>
          <w:sz w:val="22"/>
        </w:rPr>
        <w:t xml:space="preserve">Perhaps I've given assistance to Mr. Glamini. I think the ruling is on page 172 of the bundle if I'm not incorrect. 168, 173 of our member, Mr. Glamini. Thank you. Thank you, Adam. Thank you. Okay, now stop sharing. </w:t>
      </w:r>
    </w:p>
    <w:p>
      <w:pPr>
        <w:jc w:val="left"/>
      </w:pPr>
    </w:p>
    <w:p>
      <w:r>
        <w:rPr>
          <w:sz w:val="22"/>
        </w:rPr>
        <w:t>Unknown speaker 18:44</w:t>
      </w:r>
    </w:p>
    <w:p>
      <w:r>
        <w:rPr>
          <w:sz w:val="22"/>
        </w:rPr>
        <w:t xml:space="preserve">Ms. Monteri, have you located the ruling on 168? Yes, I have. 169, I'm on 168 now. Yes, I can hear you, ma'am. Then please go to page 172, which is the same page of the combination ruling. Okay. So I'm on page 35 under prospects of success. </w:t>
      </w:r>
    </w:p>
    <w:p>
      <w:pPr>
        <w:jc w:val="left"/>
      </w:pPr>
    </w:p>
    <w:p>
      <w:r>
        <w:rPr>
          <w:sz w:val="22"/>
        </w:rPr>
        <w:t>Unknown speaker 19:27</w:t>
      </w:r>
    </w:p>
    <w:p>
      <w:r>
        <w:rPr>
          <w:sz w:val="22"/>
        </w:rPr>
        <w:t xml:space="preserve">Exactly. Thank you. So I will read the relevant paragraphs before I put questions to you. From number 35, if you count down the lines, number 35 being one, line number one, line number two, line number three starts with inside into, by the parties. </w:t>
      </w:r>
    </w:p>
    <w:p>
      <w:pPr>
        <w:jc w:val="left"/>
      </w:pPr>
    </w:p>
    <w:p>
      <w:r>
        <w:rPr>
          <w:sz w:val="22"/>
        </w:rPr>
        <w:t>Unknown speaker 19:47</w:t>
      </w:r>
    </w:p>
    <w:p>
      <w:r>
        <w:rPr>
          <w:sz w:val="22"/>
        </w:rPr>
        <w:t xml:space="preserve">Do you see that? Yes, I see it. Right. At the end of line number three, it starts with, it was also not in. Do you see that? Yes. All right, let's go and listen to the record. It was also in. not in dispute that the above-mentioned employment contract between the passes was also contingent upon determination or extension of the IPOC program by the respondent's client. </w:t>
      </w:r>
    </w:p>
    <w:p>
      <w:pPr>
        <w:jc w:val="left"/>
      </w:pPr>
    </w:p>
    <w:p>
      <w:r>
        <w:rPr>
          <w:sz w:val="22"/>
        </w:rPr>
        <w:t>Unknown speaker 20:09</w:t>
      </w:r>
    </w:p>
    <w:p>
      <w:r>
        <w:rPr>
          <w:sz w:val="22"/>
        </w:rPr>
        <w:t xml:space="preserve">In her statement, in support of the unfair dismissal dispute, the applicant submitted that the above-mentioned contract between the respondent and the applicant extended by the respondent's client beyond 2024, October 2024, 2021 or 2. </w:t>
      </w:r>
    </w:p>
    <w:p>
      <w:pPr>
        <w:jc w:val="left"/>
      </w:pPr>
    </w:p>
    <w:p>
      <w:r>
        <w:rPr>
          <w:sz w:val="22"/>
        </w:rPr>
        <w:t>Unknown speaker 20:24</w:t>
      </w:r>
    </w:p>
    <w:p>
      <w:r>
        <w:rPr>
          <w:sz w:val="22"/>
        </w:rPr>
        <w:t xml:space="preserve">However, in its opposing affidavit, the respondent failed to provide the answer to the above submissions made by the applicant, but elected to at the hearing of the matter on 28 January 2025, offered a bail denial that the client had extended the contract relating to the IPOC program beyond January 1, October 2024, and doing so without providing any supporting evidence in this regard. </w:t>
      </w:r>
    </w:p>
    <w:p>
      <w:pPr>
        <w:jc w:val="left"/>
      </w:pPr>
    </w:p>
    <w:p>
      <w:r>
        <w:rPr>
          <w:sz w:val="22"/>
        </w:rPr>
        <w:t>Unknown speaker 20:50</w:t>
      </w:r>
    </w:p>
    <w:p>
      <w:r>
        <w:rPr>
          <w:sz w:val="22"/>
        </w:rPr>
        <w:t xml:space="preserve">Do you understand the paragraph? The commissioner in this paragraph, I'm putting it to you, is stating exactly what I've put to you and that you did not raise the vision relating to the project as you have raised it in this project. </w:t>
      </w:r>
    </w:p>
    <w:p>
      <w:pPr>
        <w:jc w:val="left"/>
      </w:pPr>
    </w:p>
    <w:p>
      <w:r>
        <w:rPr>
          <w:sz w:val="22"/>
        </w:rPr>
        <w:t>Unknown speaker 21:18</w:t>
      </w:r>
    </w:p>
    <w:p>
      <w:r>
        <w:rPr>
          <w:sz w:val="22"/>
        </w:rPr>
        <w:t xml:space="preserve">Do you have a response to that? Like I said, I didn't think that it would be necessary until the information provided in my response was sufficient to get the matter across. And like I said at that point, those stories from the applicant did the imaging, so I was also curious as to what her actual issue was. </w:t>
      </w:r>
    </w:p>
    <w:p>
      <w:pPr>
        <w:jc w:val="left"/>
      </w:pPr>
    </w:p>
    <w:p>
      <w:r>
        <w:rPr>
          <w:sz w:val="22"/>
        </w:rPr>
        <w:t>Unknown speaker 21:49</w:t>
      </w:r>
    </w:p>
    <w:p>
      <w:r>
        <w:rPr>
          <w:sz w:val="22"/>
        </w:rPr>
        <w:t xml:space="preserve">Well, that was going to say that why I'm using it to understand it is it seems that all evidence and the multiple communication I think she was also offered an opportunity to talk about a video project which she failed to do, so I think I'm sending it to you. </w:t>
      </w:r>
    </w:p>
    <w:p>
      <w:pPr>
        <w:jc w:val="left"/>
      </w:pPr>
    </w:p>
    <w:p>
      <w:r>
        <w:rPr>
          <w:sz w:val="22"/>
        </w:rPr>
        <w:t>Unknown speaker 22:10</w:t>
      </w:r>
    </w:p>
    <w:p>
      <w:r>
        <w:rPr>
          <w:sz w:val="22"/>
        </w:rPr>
        <w:t xml:space="preserve">Okay, now let's move on to the email that you rely on about the changes in the project. On Vangilar, it's on page 218. 5.28 5.28 All right, then. So, just to put you in the picture, this matter was set down for the first time for arbitration on the 15th of April, 2025. </w:t>
      </w:r>
    </w:p>
    <w:p>
      <w:pPr>
        <w:jc w:val="left"/>
      </w:pPr>
    </w:p>
    <w:p>
      <w:r>
        <w:rPr>
          <w:sz w:val="22"/>
        </w:rPr>
        <w:t>Unknown speaker 22:55</w:t>
      </w:r>
    </w:p>
    <w:p>
      <w:r>
        <w:rPr>
          <w:sz w:val="22"/>
        </w:rPr>
        <w:t xml:space="preserve">Can you recall that? I don't recall the exact date, no. So, then I'm reminding you that it was set down the first time on the 15th of April. Okay. And at that time, on that date, the matter was postponed based on your application for a postponement. </w:t>
      </w:r>
    </w:p>
    <w:p>
      <w:pPr>
        <w:jc w:val="left"/>
      </w:pPr>
    </w:p>
    <w:p>
      <w:r>
        <w:rPr>
          <w:sz w:val="22"/>
        </w:rPr>
        <w:t>Unknown speaker 23:19</w:t>
      </w:r>
    </w:p>
    <w:p>
      <w:r>
        <w:rPr>
          <w:sz w:val="22"/>
        </w:rPr>
        <w:t xml:space="preserve">Do you recall that? I recall that. Now, this email that you are relying on, on page 218 of Vangilar, it's common cause that it's dated the 13th of May in 2045. Do you agree? I agree. So, clearly it goes without saying that as at the 15th of April, the respondent in this matter did not have this evidence in hand. </w:t>
      </w:r>
    </w:p>
    <w:p>
      <w:pPr>
        <w:jc w:val="left"/>
      </w:pPr>
    </w:p>
    <w:p>
      <w:r>
        <w:rPr>
          <w:sz w:val="22"/>
        </w:rPr>
        <w:t>Unknown speaker 23:58</w:t>
      </w:r>
    </w:p>
    <w:p>
      <w:r>
        <w:rPr>
          <w:sz w:val="22"/>
        </w:rPr>
        <w:t xml:space="preserve">Okay. question? Do you confirm that? That's correct. Mr. Lamy, just repeat that question, I understand. The question was, as at the first date of arbitration on the 15th of April 2024, this evidence was not available yet. </w:t>
      </w:r>
    </w:p>
    <w:p>
      <w:pPr>
        <w:jc w:val="left"/>
      </w:pPr>
    </w:p>
    <w:p>
      <w:r>
        <w:rPr>
          <w:sz w:val="22"/>
        </w:rPr>
        <w:t>Unknown speaker 24:35</w:t>
      </w:r>
    </w:p>
    <w:p>
      <w:r>
        <w:rPr>
          <w:sz w:val="22"/>
        </w:rPr>
        <w:t xml:space="preserve">And the response was yes. What evidence? Is this email? The email dated the 13th of May 2025. Okay. Can I proceed? Yes, you might. Thank you. So, Mr. Lamy, I'm putting it to you that this email was brought into the record to supplement the vision that you have been building up in response to the case from the applicant. </w:t>
      </w:r>
    </w:p>
    <w:p>
      <w:pPr>
        <w:jc w:val="left"/>
      </w:pPr>
    </w:p>
    <w:p>
      <w:r>
        <w:rPr>
          <w:sz w:val="22"/>
        </w:rPr>
        <w:t>Unknown speaker 25:10</w:t>
      </w:r>
    </w:p>
    <w:p>
      <w:r>
        <w:rPr>
          <w:sz w:val="22"/>
        </w:rPr>
        <w:t xml:space="preserve">Do you have a response to that? The law of India, and I think all the evidence has been provided so far. It tastes to what we are seeing. My discussion with my client was regarding the new project also to put you in the lines, as I testified previously, video of the I-plus scores and the new stuff. </w:t>
      </w:r>
    </w:p>
    <w:p>
      <w:pPr>
        <w:jc w:val="left"/>
      </w:pPr>
    </w:p>
    <w:p>
      <w:r>
        <w:rPr>
          <w:sz w:val="22"/>
        </w:rPr>
        <w:t>Unknown speaker 25:36</w:t>
      </w:r>
    </w:p>
    <w:p>
      <w:r>
        <w:rPr>
          <w:sz w:val="22"/>
        </w:rPr>
        <w:t xml:space="preserve">So, I think we can also put you in the scores. So, what I was really doing is trying to keep putting this to our client. We made our money and hope of the project that we sell. We sell our products. We make our project that's about setting up the product. </w:t>
      </w:r>
    </w:p>
    <w:p>
      <w:pPr>
        <w:jc w:val="left"/>
      </w:pPr>
    </w:p>
    <w:p>
      <w:r>
        <w:rPr>
          <w:sz w:val="22"/>
        </w:rPr>
        <w:t>Unknown speaker 25:56</w:t>
      </w:r>
    </w:p>
    <w:p>
      <w:r>
        <w:rPr>
          <w:sz w:val="22"/>
        </w:rPr>
        <w:t xml:space="preserve">As long as the agents are here and stopping. So, maybe you want Our father put it to you that in your own version based on this email the applicant's position had not changed at all at least until the dating of May when you receive this email from your client. </w:t>
      </w:r>
    </w:p>
    <w:p>
      <w:pPr>
        <w:jc w:val="left"/>
      </w:pPr>
    </w:p>
    <w:p>
      <w:r>
        <w:rPr>
          <w:sz w:val="22"/>
        </w:rPr>
        <w:t>Unknown speaker 26:41</w:t>
      </w:r>
    </w:p>
    <w:p>
      <w:r>
        <w:rPr>
          <w:sz w:val="22"/>
        </w:rPr>
        <w:t xml:space="preserve">Do you have a response to that? What do you mean by the position had not changed? May I have answered that question before? Can you please clarify so that I understand what you are asking? May I please look at the email on page 218? </w:t>
      </w:r>
    </w:p>
    <w:p>
      <w:pPr>
        <w:jc w:val="left"/>
      </w:pPr>
    </w:p>
    <w:p>
      <w:r>
        <w:rPr>
          <w:sz w:val="22"/>
        </w:rPr>
        <w:t>Unknown speaker 27:00</w:t>
      </w:r>
    </w:p>
    <w:p>
      <w:r>
        <w:rPr>
          <w:sz w:val="22"/>
        </w:rPr>
        <w:t xml:space="preserve">Can you please read the contents of the email from the chat? So it starts with my email on 2018 where I am going to chat and don't find things happening here in the future world. At this point the new content and structure will not require a national job manager. </w:t>
      </w:r>
    </w:p>
    <w:p>
      <w:pPr>
        <w:jc w:val="left"/>
      </w:pPr>
    </w:p>
    <w:p>
      <w:r>
        <w:rPr>
          <w:sz w:val="22"/>
        </w:rPr>
        <w:t>Unknown speaker 27:17</w:t>
      </w:r>
    </w:p>
    <w:p>
      <w:r>
        <w:rPr>
          <w:sz w:val="22"/>
        </w:rPr>
        <w:t xml:space="preserve">The original supervisor is providing the position of expanding in the future opinion of the success of the project. So the position I am talking about is the original supervisor position as per the email that you have given to the commissioner as a basis for you to say that the applicant's position was redundant. </w:t>
      </w:r>
    </w:p>
    <w:p>
      <w:pPr>
        <w:jc w:val="left"/>
      </w:pPr>
    </w:p>
    <w:p>
      <w:r>
        <w:rPr>
          <w:sz w:val="22"/>
        </w:rPr>
        <w:t>Unknown speaker 27:39</w:t>
      </w:r>
    </w:p>
    <w:p>
      <w:r>
        <w:rPr>
          <w:sz w:val="22"/>
        </w:rPr>
        <w:t xml:space="preserve">This was not the position number one. And number two, the email is on 739. We are providing the whole content and providing diversity in patients, university health, university boarding. So I don't understand if you say that this email is from your client for now. </w:t>
      </w:r>
    </w:p>
    <w:p>
      <w:pPr>
        <w:jc w:val="left"/>
      </w:pPr>
    </w:p>
    <w:p>
      <w:r>
        <w:rPr>
          <w:sz w:val="22"/>
        </w:rPr>
        <w:t>Unknown speaker 28:00</w:t>
      </w:r>
    </w:p>
    <w:p>
      <w:r>
        <w:rPr>
          <w:sz w:val="22"/>
        </w:rPr>
        <w:t xml:space="preserve">This was the day that we tried to get the documents from our time because we made an agency fee, but the income that people that are continuing to make is also to make sure that we pay for money, which is what any local business does. </w:t>
      </w:r>
    </w:p>
    <w:p>
      <w:pPr>
        <w:jc w:val="left"/>
      </w:pPr>
    </w:p>
    <w:p>
      <w:r>
        <w:rPr>
          <w:sz w:val="22"/>
        </w:rPr>
        <w:t>Unknown speaker 28:17</w:t>
      </w:r>
    </w:p>
    <w:p>
      <w:r>
        <w:rPr>
          <w:sz w:val="22"/>
        </w:rPr>
        <w:t xml:space="preserve">Ma'am, unless I didn't hear you properly in an examination of chief, in response to the questions about this document, you said this is confirmation to show that the project had changed the position of a national sales supervisor and Chad sent you this email to confirm that the national supervisor position has changed. </w:t>
      </w:r>
    </w:p>
    <w:p>
      <w:pPr>
        <w:jc w:val="left"/>
      </w:pPr>
    </w:p>
    <w:p>
      <w:r>
        <w:rPr>
          <w:sz w:val="22"/>
        </w:rPr>
        <w:t>Unknown speaker 28:41</w:t>
      </w:r>
    </w:p>
    <w:p>
      <w:r>
        <w:rPr>
          <w:sz w:val="22"/>
        </w:rPr>
        <w:t xml:space="preserve">Ma'am, wait for me. Ma'am, ma'am, ma'am, ma'am. Ma'am, ma'am, ma'am, ma'am, ma'am, ma'am, ma'am, ma'am, ma'am, ma'am, ma'am, ma'am, ma'am, ma'am, ma'am, ma'am, ma'am, ma'am, ma'am, ma'am, ma'am, ma'am, ma'am, ma'am, ma'am, ma'am, ma'am, ma'am, ma'am, ma'am, ma'am, ma'am, ma'am, ma'am, ma'am, ma'am, ma'am, ma'am, ma'am, ma'am, ma'am, ma'am, ma'am, ma'am, ma'am, ma'am, ma'am, ma'am, ma'am, ma'am, ma'am, </w:t>
      </w:r>
    </w:p>
    <w:p>
      <w:pPr>
        <w:jc w:val="left"/>
      </w:pPr>
    </w:p>
    <w:p>
      <w:r>
        <w:rPr>
          <w:sz w:val="22"/>
        </w:rPr>
        <w:t>Unknown speaker 29:03</w:t>
      </w:r>
    </w:p>
    <w:p>
      <w:r>
        <w:rPr>
          <w:sz w:val="22"/>
        </w:rPr>
        <w:t xml:space="preserve">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ma'am ma Existing the new project, </w:t>
      </w:r>
    </w:p>
    <w:p>
      <w:pPr>
        <w:jc w:val="left"/>
      </w:pPr>
    </w:p>
    <w:p>
      <w:r>
        <w:rPr>
          <w:sz w:val="22"/>
        </w:rPr>
        <w:t>Unknown speaker 29:33</w:t>
      </w:r>
    </w:p>
    <w:p>
      <w:r>
        <w:rPr>
          <w:sz w:val="22"/>
        </w:rPr>
        <w:t xml:space="preserve">so it can't change. Okay, but your requirements change. You are, you are, you are, because you are preventing what I said, the requirements for the new project can't change. So, didn't say they are all changed, but they were not all to change. </w:t>
      </w:r>
    </w:p>
    <w:p>
      <w:pPr>
        <w:jc w:val="left"/>
      </w:pPr>
    </w:p>
    <w:p>
      <w:r>
        <w:rPr>
          <w:sz w:val="22"/>
        </w:rPr>
        <w:t>Unknown speaker 29:49</w:t>
      </w:r>
    </w:p>
    <w:p>
      <w:r>
        <w:rPr>
          <w:sz w:val="22"/>
        </w:rPr>
        <w:t xml:space="preserve">Ma'am, then I put to you that you are completely changing your evidence in chief, that you made under oath in respect of this document. Conjunction, Madam Commissioner, are you not here? I don't remember her saying anything like that in the plan of that, she confirmed that we should not accept this. </w:t>
      </w:r>
    </w:p>
    <w:p>
      <w:pPr>
        <w:jc w:val="left"/>
      </w:pPr>
    </w:p>
    <w:p>
      <w:r>
        <w:rPr>
          <w:sz w:val="22"/>
        </w:rPr>
        <w:t>Unknown speaker 30:07</w:t>
      </w:r>
    </w:p>
    <w:p>
      <w:r>
        <w:rPr>
          <w:sz w:val="22"/>
        </w:rPr>
        <w:t xml:space="preserve">Okay, my question is just, what was the possession of the applicant? Anyone? Was Wendy? She was a chiropractor? Yes, she was. Yes, you were the chiropractor? She was a national chiropractor? Yes. So, clearly, every project that we have had, and across managers, that while they do it, is so that I don't get involved, and Jared doesn't get involved, and so then there's someone that is managing it. </w:t>
      </w:r>
    </w:p>
    <w:p>
      <w:pPr>
        <w:jc w:val="left"/>
      </w:pPr>
    </w:p>
    <w:p>
      <w:r>
        <w:rPr>
          <w:sz w:val="22"/>
        </w:rPr>
        <w:t>Unknown speaker 30:42</w:t>
      </w:r>
    </w:p>
    <w:p>
      <w:r>
        <w:rPr>
          <w:sz w:val="22"/>
        </w:rPr>
        <w:t xml:space="preserve">Now, because I was not too proud, and we were completely such a people, and it was kind of an interest that they wanted to do, because these guys ultimately became trainers. They didn't feel that there was a need in order to clean kids. </w:t>
      </w:r>
    </w:p>
    <w:p>
      <w:pPr>
        <w:jc w:val="left"/>
      </w:pPr>
    </w:p>
    <w:p>
      <w:r>
        <w:rPr>
          <w:sz w:val="22"/>
        </w:rPr>
        <w:t>Unknown speaker 31:00</w:t>
      </w:r>
    </w:p>
    <w:p>
      <w:r>
        <w:rPr>
          <w:sz w:val="22"/>
        </w:rPr>
        <w:t xml:space="preserve">Another income that was of such a high value, and that, I mean, if you, it was a waste of money, like I said, they wanted it, and they put money inside of it, right? And what I was trying to do is get them to increase our earnings, aside from themselves, and trying to get them to hire more staff for the project, and staff for the ground, which, to now, they have not agreed to. </w:t>
      </w:r>
    </w:p>
    <w:p>
      <w:pPr>
        <w:jc w:val="left"/>
      </w:pPr>
    </w:p>
    <w:p>
      <w:r>
        <w:rPr>
          <w:sz w:val="22"/>
        </w:rPr>
        <w:t>Unknown speaker 31:27</w:t>
      </w:r>
    </w:p>
    <w:p>
      <w:r>
        <w:rPr>
          <w:sz w:val="22"/>
        </w:rPr>
        <w:t xml:space="preserve">And currently, what happens is that if anyone in the project, they don't allow the income, so if someone is thinking now, that's a big loss for them, then they've got it all. Okay, so maybe then, Mr. </w:t>
      </w:r>
    </w:p>
    <w:p>
      <w:pPr>
        <w:jc w:val="left"/>
      </w:pPr>
    </w:p>
    <w:p>
      <w:r>
        <w:rPr>
          <w:sz w:val="22"/>
        </w:rPr>
        <w:t>Unknown speaker 31:43</w:t>
      </w:r>
    </w:p>
    <w:p>
      <w:r>
        <w:rPr>
          <w:sz w:val="22"/>
        </w:rPr>
        <w:t xml:space="preserve">Kamidi, you can proceed with the questioning. So, now that you are changing the version on this document, what exactly is the reference? I'm changing the version. I want to answer my question. Like I told you, I'm not changing the version. </w:t>
      </w:r>
    </w:p>
    <w:p>
      <w:pPr>
        <w:jc w:val="left"/>
      </w:pPr>
    </w:p>
    <w:p>
      <w:r>
        <w:rPr>
          <w:sz w:val="22"/>
        </w:rPr>
        <w:t>Unknown speaker 31:57</w:t>
      </w:r>
    </w:p>
    <w:p>
      <w:r>
        <w:rPr>
          <w:sz w:val="22"/>
        </w:rPr>
        <w:t xml:space="preserve">I answered you correctly, just now, when I told you. that you are misrepresenting what I said, I said to you that the requirements will change, not that our role will change. What is the relevance of this email between you and Chet? </w:t>
      </w:r>
    </w:p>
    <w:p>
      <w:pPr>
        <w:jc w:val="left"/>
      </w:pPr>
    </w:p>
    <w:p>
      <w:r>
        <w:rPr>
          <w:sz w:val="22"/>
        </w:rPr>
        <w:t>Unknown speaker 32:15</w:t>
      </w:r>
    </w:p>
    <w:p>
      <w:r>
        <w:rPr>
          <w:sz w:val="22"/>
        </w:rPr>
        <w:t xml:space="preserve">Wait, not to you already. What was the question ma'am? The relevance was to show you guys that there was no requirement from our client for anyone in the same position as her with the new project. However, if she had applied, like in your session prior to termination, they couldn't be placed for her to pick up one of the trains. </w:t>
      </w:r>
    </w:p>
    <w:p>
      <w:pPr>
        <w:jc w:val="left"/>
      </w:pPr>
    </w:p>
    <w:p>
      <w:r>
        <w:rPr>
          <w:sz w:val="22"/>
        </w:rPr>
        <w:t>Unknown speaker 32:44</w:t>
      </w:r>
    </w:p>
    <w:p>
      <w:r>
        <w:rPr>
          <w:sz w:val="22"/>
        </w:rPr>
        <w:t xml:space="preserve">However, she was not interested. Ok ma'am. Before I move on from this document. Please stay with me ma'am. Thank you. Okay, so, this is Audrey now. In respect of the position of a regional supervisor that is still required as per the email from the applicant. </w:t>
      </w:r>
    </w:p>
    <w:p>
      <w:pPr>
        <w:jc w:val="left"/>
      </w:pPr>
    </w:p>
    <w:p>
      <w:r>
        <w:rPr>
          <w:sz w:val="22"/>
        </w:rPr>
        <w:t>Unknown speaker 34:33</w:t>
      </w:r>
    </w:p>
    <w:p>
      <w:r>
        <w:rPr>
          <w:sz w:val="22"/>
        </w:rPr>
        <w:t xml:space="preserve">Great, I don't understand your question. The email says the regional supervisor is still required and we can potentially look at expanding in the future dependent on the success of the project. Do you see that? </w:t>
      </w:r>
    </w:p>
    <w:p>
      <w:pPr>
        <w:jc w:val="left"/>
      </w:pPr>
    </w:p>
    <w:p>
      <w:r>
        <w:rPr>
          <w:sz w:val="22"/>
        </w:rPr>
        <w:t>Unknown speaker 34:48</w:t>
      </w:r>
    </w:p>
    <w:p>
      <w:r>
        <w:rPr>
          <w:sz w:val="22"/>
        </w:rPr>
        <w:t xml:space="preserve">How does that statement affect the position of the applicant that she held before the end of employment? That's not the question. How does that statement affect the position? I don't understand. You said in your evidence this email shows the change in responsibilities and duties and the requirements. </w:t>
      </w:r>
    </w:p>
    <w:p>
      <w:pPr>
        <w:jc w:val="left"/>
      </w:pPr>
    </w:p>
    <w:p>
      <w:r>
        <w:rPr>
          <w:sz w:val="22"/>
        </w:rPr>
        <w:t>Unknown speaker 35:15</w:t>
      </w:r>
    </w:p>
    <w:p>
      <w:r>
        <w:rPr>
          <w:sz w:val="22"/>
        </w:rPr>
        <w:t xml:space="preserve">Isn't that what you said? It's great. How does then this email change what were the responsibilities of the applicant? Our role is not required within your project. So, just because we have a regional supervisor in the new project doesn't mean that it's going to matter fast. </w:t>
      </w:r>
    </w:p>
    <w:p>
      <w:pPr>
        <w:jc w:val="left"/>
      </w:pPr>
    </w:p>
    <w:p>
      <w:r>
        <w:rPr>
          <w:sz w:val="22"/>
        </w:rPr>
        <w:t>Unknown speaker 35:35</w:t>
      </w:r>
    </w:p>
    <w:p>
      <w:r>
        <w:rPr>
          <w:sz w:val="22"/>
        </w:rPr>
        <w:t xml:space="preserve">How many can't manage it in the project? But this is what I put to you earlier, that you said this email is proof that her role was not required any more. Yes, because our client specifically stated that we no longer have a position available within the project. </w:t>
      </w:r>
    </w:p>
    <w:p>
      <w:pPr>
        <w:jc w:val="left"/>
      </w:pPr>
    </w:p>
    <w:p>
      <w:r>
        <w:rPr>
          <w:sz w:val="22"/>
        </w:rPr>
        <w:t>Unknown speaker 35:54</w:t>
      </w:r>
    </w:p>
    <w:p>
      <w:r>
        <w:rPr>
          <w:sz w:val="22"/>
        </w:rPr>
        <w:t xml:space="preserve">And like I told you, I told you just now, is that we would normally under normal circumstances have it in common. manager to pull off her tits. How am I in this instance? They didn't. And also, the way that she was not hired as a regional manager, she was hired as a national economy manager. </w:t>
      </w:r>
    </w:p>
    <w:p>
      <w:pPr>
        <w:jc w:val="left"/>
      </w:pPr>
    </w:p>
    <w:p>
      <w:r>
        <w:rPr>
          <w:sz w:val="22"/>
        </w:rPr>
        <w:t>Unknown speaker 36:13</w:t>
      </w:r>
    </w:p>
    <w:p>
      <w:r>
        <w:rPr>
          <w:sz w:val="22"/>
        </w:rPr>
        <w:t xml:space="preserve">So, please have an order to go to the store at home. Well, we are contradicting yourself. Now, at the end, then you are saying he's got no relevance to him at all. And, Alia, you were just saying, just wait, let me finish, let me finish asking questions. </w:t>
      </w:r>
    </w:p>
    <w:p>
      <w:pPr>
        <w:jc w:val="left"/>
      </w:pPr>
    </w:p>
    <w:p>
      <w:r>
        <w:rPr>
          <w:sz w:val="22"/>
        </w:rPr>
        <w:t>Unknown speaker 36:28</w:t>
      </w:r>
    </w:p>
    <w:p>
      <w:r>
        <w:rPr>
          <w:sz w:val="22"/>
        </w:rPr>
        <w:t xml:space="preserve">I am not fighting with you. I am testing your evidence based on the version of the applicant. Please give me a chance to continue with my questioning, and then you can respond. I've done like all of this and you are at home. </w:t>
      </w:r>
    </w:p>
    <w:p>
      <w:pPr>
        <w:jc w:val="left"/>
      </w:pPr>
    </w:p>
    <w:p>
      <w:r>
        <w:rPr>
          <w:sz w:val="22"/>
        </w:rPr>
        <w:t>Unknown speaker 36:42</w:t>
      </w:r>
    </w:p>
    <w:p>
      <w:r>
        <w:rPr>
          <w:sz w:val="22"/>
        </w:rPr>
        <w:t xml:space="preserve">You can ask a question in a respectful manner. There's no need to get inside. Well, commissioner, I cannot deal with the witness who are taking me personally. I'm not, but you're just asking me. Okay, guys, guys, stop the movie. </w:t>
      </w:r>
    </w:p>
    <w:p>
      <w:pPr>
        <w:jc w:val="left"/>
      </w:pPr>
    </w:p>
    <w:p>
      <w:r>
        <w:rPr>
          <w:sz w:val="22"/>
        </w:rPr>
        <w:t>Unknown speaker 36:59</w:t>
      </w:r>
    </w:p>
    <w:p>
      <w:r>
        <w:rPr>
          <w:sz w:val="22"/>
        </w:rPr>
        <w:t xml:space="preserve">You need to understand that this is cross-examination. Cross-examination is not a last thing to go through. Okay. The, Mr. Clamimi is not getting worked up. He seems to be passionate about his version. </w:t>
      </w:r>
    </w:p>
    <w:p>
      <w:pPr>
        <w:jc w:val="left"/>
      </w:pPr>
    </w:p>
    <w:p>
      <w:r>
        <w:rPr>
          <w:sz w:val="22"/>
        </w:rPr>
        <w:t>Unknown speaker 37:14</w:t>
      </w:r>
    </w:p>
    <w:p>
      <w:r>
        <w:rPr>
          <w:sz w:val="22"/>
        </w:rPr>
        <w:t xml:space="preserve">So, let's see, and give him an opportunity to speak, then we can go from the, please. If so, then, Madam Commissioner, I do apologize. I just would appreciate it if it didn't get so upset if I said I should understand some things. </w:t>
      </w:r>
    </w:p>
    <w:p>
      <w:pPr>
        <w:jc w:val="left"/>
      </w:pPr>
    </w:p>
    <w:p>
      <w:r>
        <w:rPr>
          <w:sz w:val="22"/>
        </w:rPr>
        <w:t>Unknown speaker 37:29</w:t>
      </w:r>
    </w:p>
    <w:p>
      <w:r>
        <w:rPr>
          <w:sz w:val="22"/>
        </w:rPr>
        <w:t xml:space="preserve">I need to understand the question before I answer it. So, if you can just afford me that kind of respect, I would appreciate that. Okay, and just afford him an opportunity to finish his questions. Ms. </w:t>
      </w:r>
    </w:p>
    <w:p>
      <w:pPr>
        <w:jc w:val="left"/>
      </w:pPr>
    </w:p>
    <w:p>
      <w:r>
        <w:rPr>
          <w:sz w:val="22"/>
        </w:rPr>
        <w:t>Unknown speaker 37:44</w:t>
      </w:r>
    </w:p>
    <w:p>
      <w:r>
        <w:rPr>
          <w:sz w:val="22"/>
        </w:rPr>
        <w:t xml:space="preserve">Motley, thank you, Madam Commissioner. Ms. Motley, what I'm putting to you is from the date that the applicant was terminated or her employment contract ended as per your version. Up until May, in your own version, According to the evidence you are showing the Commission, that position of the applicant existed until your client told you in May. </w:t>
      </w:r>
    </w:p>
    <w:p>
      <w:pPr>
        <w:jc w:val="left"/>
      </w:pPr>
    </w:p>
    <w:p>
      <w:r>
        <w:rPr>
          <w:sz w:val="22"/>
        </w:rPr>
        <w:t>Unknown speaker 38:11</w:t>
      </w:r>
    </w:p>
    <w:p>
      <w:r>
        <w:rPr>
          <w:sz w:val="22"/>
        </w:rPr>
        <w:t xml:space="preserve">Do you have a response to it? I've got an evidence to show that he had a tolerance, so how could it have existed? You can't ask the question, ma'am. Okay, sorry. So let me answer again. So when you say that it existed until this point that is inaccurate, we have not been to this position, or anyone senior, in fact, after she left, we've not hired anyone on the project at a senior, any of our projects have been to our client at a senior level. </w:t>
      </w:r>
    </w:p>
    <w:p>
      <w:pPr>
        <w:jc w:val="left"/>
      </w:pPr>
    </w:p>
    <w:p>
      <w:r>
        <w:rPr>
          <w:sz w:val="22"/>
        </w:rPr>
        <w:t>Unknown speaker 38:44</w:t>
      </w:r>
    </w:p>
    <w:p>
      <w:r>
        <w:rPr>
          <w:sz w:val="22"/>
        </w:rPr>
        <w:t xml:space="preserve">So under departure, nobody, if there was any requirement for some sort of senior intervention, should I speak myself? And my final question then on this event is, in your evidence in chief, you stated that you had been speaking to the client and were aware that there would be changes in respect of all of the applicant by the time their second contract is signed. </w:t>
      </w:r>
    </w:p>
    <w:p>
      <w:pPr>
        <w:jc w:val="left"/>
      </w:pPr>
    </w:p>
    <w:p>
      <w:r>
        <w:rPr>
          <w:sz w:val="22"/>
        </w:rPr>
        <w:t>Unknown speaker 39:15</w:t>
      </w:r>
    </w:p>
    <w:p>
      <w:r>
        <w:rPr>
          <w:sz w:val="22"/>
        </w:rPr>
        <w:t xml:space="preserve">Do you recall that event? When you've seen change, I don't understand. I was not aware of changes to our position because there was no position that would have been available for us, and they couldn't be a change. </w:t>
      </w:r>
    </w:p>
    <w:p>
      <w:pPr>
        <w:jc w:val="left"/>
      </w:pPr>
    </w:p>
    <w:p>
      <w:r>
        <w:rPr>
          <w:sz w:val="22"/>
        </w:rPr>
        <w:t>Unknown speaker 39:31</w:t>
      </w:r>
    </w:p>
    <w:p>
      <w:r>
        <w:rPr>
          <w:sz w:val="22"/>
        </w:rPr>
        <w:t xml:space="preserve">I'm talking about the period before the second contract is signed. You didn't? Say that again. If you recall, 2034, if I'm not mistaken, is that correct? No, in October, 2034, the second contract. Yes, I don't understand what you're saying. </w:t>
      </w:r>
    </w:p>
    <w:p>
      <w:pPr>
        <w:jc w:val="left"/>
      </w:pPr>
    </w:p>
    <w:p>
      <w:r>
        <w:rPr>
          <w:sz w:val="22"/>
        </w:rPr>
        <w:t>Unknown speaker 39:51</w:t>
      </w:r>
    </w:p>
    <w:p>
      <w:r>
        <w:rPr>
          <w:sz w:val="22"/>
        </w:rPr>
        <w:t xml:space="preserve">So you're saying that I was aware that there were changes to our contract after it was ending in October, 2034? let me start with the background so there is two contracts for the applicant, is that right? </w:t>
      </w:r>
    </w:p>
    <w:p>
      <w:pPr>
        <w:jc w:val="left"/>
      </w:pPr>
    </w:p>
    <w:p>
      <w:r>
        <w:rPr>
          <w:sz w:val="22"/>
        </w:rPr>
        <w:t>Unknown speaker 40:10</w:t>
      </w:r>
    </w:p>
    <w:p>
      <w:r>
        <w:rPr>
          <w:sz w:val="22"/>
        </w:rPr>
        <w:t xml:space="preserve">I can't hear you ma'am. It's correct. So the second contract was to terminate in October 2024, isn't that correct? It's correct. So I'm saying in your evidence chief you said the applicant's position was going to be affected because you had been talking with the client even before the termination date of a contract. </w:t>
      </w:r>
    </w:p>
    <w:p>
      <w:pPr>
        <w:jc w:val="left"/>
      </w:pPr>
    </w:p>
    <w:p>
      <w:r>
        <w:rPr>
          <w:sz w:val="22"/>
        </w:rPr>
        <w:t>Unknown speaker 40:40</w:t>
      </w:r>
    </w:p>
    <w:p>
      <w:r>
        <w:rPr>
          <w:sz w:val="22"/>
        </w:rPr>
        <w:t xml:space="preserve">Part of the reason is why you couldn't renew a contract. I said that the contract is going to turn in and we do not give anyone any creation or any hope that there would be an expectation of continuation. </w:t>
      </w:r>
    </w:p>
    <w:p>
      <w:pPr>
        <w:jc w:val="left"/>
      </w:pPr>
    </w:p>
    <w:p>
      <w:r>
        <w:rPr>
          <w:sz w:val="22"/>
        </w:rPr>
        <w:t>Unknown speaker 40:55</w:t>
      </w:r>
    </w:p>
    <w:p>
      <w:r>
        <w:rPr>
          <w:sz w:val="22"/>
        </w:rPr>
        <w:t xml:space="preserve">That is why it's simply still in your contract. That is why I made every effort even though we were not obligated to make sure that we made it clear to her we settle the notices. So I don't understand how she would have any expectation. </w:t>
      </w:r>
    </w:p>
    <w:p>
      <w:pPr>
        <w:jc w:val="left"/>
      </w:pPr>
    </w:p>
    <w:p>
      <w:r>
        <w:rPr>
          <w:sz w:val="22"/>
        </w:rPr>
        <w:t>Unknown speaker 41:12</w:t>
      </w:r>
    </w:p>
    <w:p>
      <w:r>
        <w:rPr>
          <w:sz w:val="22"/>
        </w:rPr>
        <w:t xml:space="preserve">Okay. Ma'am, you're not answering the question. The question was, Mr. Clamini, please tell me if I'm wrong, is that you said during your available since October 2024? Is that what you said, Mr. Clamini? </w:t>
      </w:r>
    </w:p>
    <w:p>
      <w:pPr>
        <w:jc w:val="left"/>
      </w:pPr>
    </w:p>
    <w:p>
      <w:r>
        <w:rPr>
          <w:sz w:val="22"/>
        </w:rPr>
        <w:t>Unknown speaker 41:44</w:t>
      </w:r>
    </w:p>
    <w:p>
      <w:r>
        <w:rPr>
          <w:sz w:val="22"/>
        </w:rPr>
        <w:t xml:space="preserve">That's correct, sir. Okay. Mr. Clamini, sorry, can you ask it again? Okay. So you said in your evidence in chief that the The position of the applicant is no longer available from October 2024. Is that correct? </w:t>
      </w:r>
    </w:p>
    <w:p>
      <w:pPr>
        <w:jc w:val="left"/>
      </w:pPr>
    </w:p>
    <w:p>
      <w:r>
        <w:rPr>
          <w:sz w:val="22"/>
        </w:rPr>
        <w:t>Unknown speaker 42:14</w:t>
      </w:r>
    </w:p>
    <w:p>
      <w:r>
        <w:rPr>
          <w:sz w:val="22"/>
        </w:rPr>
        <w:t xml:space="preserve">The dollar wasn't required by our client for the new project. Okay, so that's a yes. You can continue, Mr. Biamini. Thank you, Mayor Commissioner. And, Mayor, Mr. Biamini, you further said that the applicant was aware that you had been in discussions with the client regarding the change of the project structure. </w:t>
      </w:r>
    </w:p>
    <w:p>
      <w:pPr>
        <w:jc w:val="left"/>
      </w:pPr>
    </w:p>
    <w:p>
      <w:r>
        <w:rPr>
          <w:sz w:val="22"/>
        </w:rPr>
        <w:t>Unknown speaker 42:36</w:t>
      </w:r>
    </w:p>
    <w:p>
      <w:r>
        <w:rPr>
          <w:sz w:val="22"/>
        </w:rPr>
        <w:t xml:space="preserve">Do you recall it? Correct. So my question is, if you are able to provide the Commissioner with this email on page 219 or 218, why were you not able to provide emails confirming your discussions with the clients, as you said, in your evidence in chief? </w:t>
      </w:r>
    </w:p>
    <w:p>
      <w:pPr>
        <w:jc w:val="left"/>
      </w:pPr>
    </w:p>
    <w:p>
      <w:r>
        <w:rPr>
          <w:sz w:val="22"/>
        </w:rPr>
        <w:t>Unknown speaker 42:59</w:t>
      </w:r>
    </w:p>
    <w:p>
      <w:r>
        <w:rPr>
          <w:sz w:val="22"/>
        </w:rPr>
        <w:t xml:space="preserve">So generally, with our discussions with our client, what happened is that we would put notes on that actual contract, and I think I said that it did. So how our contract exchange works is that they will send me a draft of my comments on it, send it back to them, and then we get into a final draft. </w:t>
      </w:r>
    </w:p>
    <w:p>
      <w:pPr>
        <w:jc w:val="left"/>
      </w:pPr>
    </w:p>
    <w:p>
      <w:r>
        <w:rPr>
          <w:sz w:val="22"/>
        </w:rPr>
        <w:t>Unknown speaker 43:17</w:t>
      </w:r>
    </w:p>
    <w:p>
      <w:r>
        <w:rPr>
          <w:sz w:val="22"/>
        </w:rPr>
        <w:t xml:space="preserve">So what I've submitted to you is her proof that she was not a line item, but that position of that senior sort of stature was not in our annatum to our client, so it was provided. So, if I go back to my question is, why did you not provide the emails to show that there had been discussions regarding the change of the applicant's role? </w:t>
      </w:r>
    </w:p>
    <w:p>
      <w:pPr>
        <w:jc w:val="left"/>
      </w:pPr>
    </w:p>
    <w:p>
      <w:r>
        <w:rPr>
          <w:sz w:val="22"/>
        </w:rPr>
        <w:t>Unknown speaker 43:44</w:t>
      </w:r>
    </w:p>
    <w:p>
      <w:r>
        <w:rPr>
          <w:sz w:val="22"/>
        </w:rPr>
        <w:t xml:space="preserve">Well, there are no emails. I will explain again, like I just said, when our exchange happens as our client, we're generally serena beaten, and we make notes on that actual document. So, what do we provide it to you? </w:t>
      </w:r>
    </w:p>
    <w:p>
      <w:pPr>
        <w:jc w:val="left"/>
      </w:pPr>
    </w:p>
    <w:p>
      <w:r>
        <w:rPr>
          <w:sz w:val="22"/>
        </w:rPr>
        <w:t>Unknown speaker 44:00</w:t>
      </w:r>
    </w:p>
    <w:p>
      <w:r>
        <w:rPr>
          <w:sz w:val="22"/>
        </w:rPr>
        <w:t xml:space="preserve">It was the final sign that was provided to you. And again, put it to you that your responses now show that the employer is not being truthful in the state of the project as Pay Your Vision. Do we have a response to that? </w:t>
      </w:r>
    </w:p>
    <w:p>
      <w:pPr>
        <w:jc w:val="left"/>
      </w:pPr>
    </w:p>
    <w:p>
      <w:r>
        <w:rPr>
          <w:sz w:val="22"/>
        </w:rPr>
        <w:t>Unknown speaker 44:24</w:t>
      </w:r>
    </w:p>
    <w:p>
      <w:r>
        <w:rPr>
          <w:sz w:val="22"/>
        </w:rPr>
        <w:t xml:space="preserve">First of all, the end of the conversation is based in South Africa. We've closed down all of the stores and we know when the debt wants to be disputed, there's a deal. We're not making money. We lost our contract expiration with our client. </w:t>
      </w:r>
    </w:p>
    <w:p>
      <w:pPr>
        <w:jc w:val="left"/>
      </w:pPr>
    </w:p>
    <w:p>
      <w:r>
        <w:rPr>
          <w:sz w:val="22"/>
        </w:rPr>
        <w:t>Unknown speaker 44:45</w:t>
      </w:r>
    </w:p>
    <w:p>
      <w:r>
        <w:rPr>
          <w:sz w:val="22"/>
        </w:rPr>
        <w:t xml:space="preserve">It's happening shortly and there's going to be no continuation. So, let's open it. OK, then, on Bandu 5, please turn to page 282. Yes, in there. There, yeah. So, maybe to avoid confusion, just reiterate for us the relevance of these extracts of documents from page 282 to 290. </w:t>
      </w:r>
    </w:p>
    <w:p>
      <w:pPr>
        <w:jc w:val="left"/>
      </w:pPr>
    </w:p>
    <w:p>
      <w:r>
        <w:rPr>
          <w:sz w:val="22"/>
        </w:rPr>
        <w:t>Unknown speaker 45:36</w:t>
      </w:r>
    </w:p>
    <w:p>
      <w:r>
        <w:rPr>
          <w:sz w:val="22"/>
        </w:rPr>
        <w:t xml:space="preserve">What exactly was the relevance of this document in respect of your response to the charges? So, I just want to see the dates. I'm sorry, but it's true in two words. His arm or the tail ends are down trying to show the dates that we went into. </w:t>
      </w:r>
    </w:p>
    <w:p>
      <w:pPr>
        <w:jc w:val="left"/>
      </w:pPr>
    </w:p>
    <w:p>
      <w:r>
        <w:rPr>
          <w:sz w:val="22"/>
        </w:rPr>
        <w:t>Unknown speaker 45:55</w:t>
      </w:r>
    </w:p>
    <w:p>
      <w:r>
        <w:rPr>
          <w:sz w:val="22"/>
        </w:rPr>
        <w:t xml:space="preserve">It's very much for them. You can also see the schedule that you have. is the face, I think in the first one. So I'm going to set it in on page 284. You will see that there is a that there is a National Guard Manager role and it says it's exclusive to coach services. </w:t>
      </w:r>
    </w:p>
    <w:p>
      <w:pPr>
        <w:jc w:val="left"/>
      </w:pPr>
    </w:p>
    <w:p>
      <w:r>
        <w:rPr>
          <w:sz w:val="22"/>
        </w:rPr>
        <w:t>Unknown speaker 46:17</w:t>
      </w:r>
    </w:p>
    <w:p>
      <w:r>
        <w:rPr>
          <w:sz w:val="22"/>
        </w:rPr>
        <w:t xml:space="preserve">And then when you go down you will see properly, it reflects exactly that. And when you go further down to page 286 you will then see that the change was made due to our contact with every things changed once the scope was included in the rest. </w:t>
      </w:r>
    </w:p>
    <w:p>
      <w:pPr>
        <w:jc w:val="left"/>
      </w:pPr>
    </w:p>
    <w:p>
      <w:r>
        <w:rPr>
          <w:sz w:val="22"/>
        </w:rPr>
        <w:t>Unknown speaker 46:38</w:t>
      </w:r>
    </w:p>
    <w:p>
      <w:r>
        <w:rPr>
          <w:sz w:val="22"/>
        </w:rPr>
        <w:t xml:space="preserve">It changed the names for the job title I would say of the staff. Then as you go down you will see that the pulling structure changed and then in the actual contract it was in no provision or anyone in amongst the application. </w:t>
      </w:r>
    </w:p>
    <w:p>
      <w:pPr>
        <w:jc w:val="left"/>
      </w:pPr>
    </w:p>
    <w:p>
      <w:r>
        <w:rPr>
          <w:sz w:val="22"/>
        </w:rPr>
        <w:t>Unknown speaker 47:03</w:t>
      </w:r>
    </w:p>
    <w:p>
      <w:r>
        <w:rPr>
          <w:sz w:val="22"/>
        </w:rPr>
        <w:t xml:space="preserve">Okay now these are addendals as you've just said now it's correct. Okay Why have you not provided to the main appointments? Because a lot of people are ready to want to develop a structure which is up with our client and then the services which the player is confidential. </w:t>
      </w:r>
    </w:p>
    <w:p>
      <w:pPr>
        <w:jc w:val="left"/>
      </w:pPr>
    </w:p>
    <w:p>
      <w:r>
        <w:rPr>
          <w:sz w:val="22"/>
        </w:rPr>
        <w:t>Unknown speaker 47:41</w:t>
      </w:r>
    </w:p>
    <w:p>
      <w:r>
        <w:rPr>
          <w:sz w:val="22"/>
        </w:rPr>
        <w:t xml:space="preserve">And you are aware that these addendals they are based on the terms and conditions of the main agreement. The main agreement was out. The client is on the terms and conditions of the applicant's contract. </w:t>
      </w:r>
    </w:p>
    <w:p>
      <w:pPr>
        <w:jc w:val="left"/>
      </w:pPr>
    </w:p>
    <w:p>
      <w:r>
        <w:rPr>
          <w:sz w:val="22"/>
        </w:rPr>
        <w:t>Unknown speaker 48:07</w:t>
      </w:r>
    </w:p>
    <w:p>
      <w:r>
        <w:rPr>
          <w:sz w:val="22"/>
        </w:rPr>
        <w:t xml:space="preserve">The client? It's the client. And those terms and conditions in the main agreement would make your case much simpler for the commissioner to decide in terms of whether the applicant's position still exists or not. </w:t>
      </w:r>
    </w:p>
    <w:p>
      <w:pPr>
        <w:jc w:val="left"/>
      </w:pPr>
    </w:p>
    <w:p>
      <w:r>
        <w:rPr>
          <w:sz w:val="22"/>
        </w:rPr>
        <w:t>Unknown speaker 48:31</w:t>
      </w:r>
    </w:p>
    <w:p>
      <w:r>
        <w:rPr>
          <w:sz w:val="22"/>
        </w:rPr>
        <w:t xml:space="preserve">I don't understand how it would work. And it's not of anyone else deciding whether my client needs any account or not. It is specific to their requirements, their margins, what they can afford and what the school's margin is and what they require. </w:t>
      </w:r>
    </w:p>
    <w:p>
      <w:pPr>
        <w:jc w:val="left"/>
      </w:pPr>
    </w:p>
    <w:p>
      <w:r>
        <w:rPr>
          <w:sz w:val="22"/>
        </w:rPr>
        <w:t>Unknown speaker 48:48</w:t>
      </w:r>
    </w:p>
    <w:p>
      <w:r>
        <w:rPr>
          <w:sz w:val="22"/>
        </w:rPr>
        <w:t xml:space="preserve">So I don't think it's up for anyone to interpret whether they should have and whether they could have. Okay, maybe you see that. Your responses do not tally up with your evidence that you gave in chief regarding this document. </w:t>
      </w:r>
    </w:p>
    <w:p>
      <w:pPr>
        <w:jc w:val="left"/>
      </w:pPr>
    </w:p>
    <w:p>
      <w:r>
        <w:rPr>
          <w:sz w:val="22"/>
        </w:rPr>
        <w:t>Unknown speaker 49:09</w:t>
      </w:r>
    </w:p>
    <w:p>
      <w:r>
        <w:rPr>
          <w:sz w:val="22"/>
        </w:rPr>
        <w:t xml:space="preserve">Because, for example, you referred the commissioner to page 286 of Balle R. Yes. Right at the bottom, under definitions. Are you there? I can't hear you. Can you hear me? Yes, I can hear you now. You referred the commissioner to clause 1.1 when you were explaining how the project has changed. </w:t>
      </w:r>
    </w:p>
    <w:p>
      <w:pPr>
        <w:jc w:val="left"/>
      </w:pPr>
    </w:p>
    <w:p>
      <w:r>
        <w:rPr>
          <w:sz w:val="22"/>
        </w:rPr>
        <w:t>Unknown speaker 49:49</w:t>
      </w:r>
    </w:p>
    <w:p>
      <w:r>
        <w:rPr>
          <w:sz w:val="22"/>
        </w:rPr>
        <w:t xml:space="preserve">Do you recall that? Yes. Now, we don't know what was the definition of Ico's coach and which has now changed. SFP ambassador, because there isn't a main agreement. People over there during my emergency chief explaining what the difference was with those roles. </w:t>
      </w:r>
    </w:p>
    <w:p>
      <w:pPr>
        <w:jc w:val="left"/>
      </w:pPr>
    </w:p>
    <w:p>
      <w:r>
        <w:rPr>
          <w:sz w:val="22"/>
        </w:rPr>
        <w:t>Unknown speaker 50:18</w:t>
      </w:r>
    </w:p>
    <w:p>
      <w:r>
        <w:rPr>
          <w:sz w:val="22"/>
        </w:rPr>
        <w:t xml:space="preserve">There's a clear indication that there is a difference. And number two, in the contract itself, with our client, there is no requirement for our role. So I'm not understanding what the identification topic to bring in this role and covering myself or people not looking for the same line. </w:t>
      </w:r>
    </w:p>
    <w:p>
      <w:pPr>
        <w:jc w:val="left"/>
      </w:pPr>
    </w:p>
    <w:p>
      <w:r>
        <w:rPr>
          <w:sz w:val="22"/>
        </w:rPr>
        <w:t>Unknown speaker 50:39</w:t>
      </w:r>
    </w:p>
    <w:p>
      <w:r>
        <w:rPr>
          <w:sz w:val="22"/>
        </w:rPr>
        <w:t xml:space="preserve">That's the point I don't understand. So, ma'am, what I'm putting to you is that these documents that you provided from page 282 to 290, they do not prove or show the Commissioner that the position is redundant as pay equation, because they are extracts. </w:t>
      </w:r>
    </w:p>
    <w:p>
      <w:pPr>
        <w:jc w:val="left"/>
      </w:pPr>
    </w:p>
    <w:p>
      <w:r>
        <w:rPr>
          <w:sz w:val="22"/>
        </w:rPr>
        <w:t>Unknown speaker 51:04</w:t>
      </w:r>
    </w:p>
    <w:p>
      <w:r>
        <w:rPr>
          <w:sz w:val="22"/>
        </w:rPr>
        <w:t xml:space="preserve">And they are relevant extracts because it shows the schedule, a full-in schedule, number one. And it clearly states that there is no position of that stature that we are for sure. Along with our financial reports, we have not looked for that for anyone in that role. </w:t>
      </w:r>
    </w:p>
    <w:p>
      <w:pPr>
        <w:jc w:val="left"/>
      </w:pPr>
    </w:p>
    <w:p>
      <w:r>
        <w:rPr>
          <w:sz w:val="22"/>
        </w:rPr>
        <w:t>Unknown speaker 51:27</w:t>
      </w:r>
    </w:p>
    <w:p>
      <w:r>
        <w:rPr>
          <w:sz w:val="22"/>
        </w:rPr>
        <w:t xml:space="preserve">Like I said, it is in all of this interest to vote for them and to have that line until because they make money. So for us to not have that income is a financial loss for us. So it came by this interest, so page one was provided to you with everything that was relevant, the schedule that are relevant. </w:t>
      </w:r>
    </w:p>
    <w:p>
      <w:pPr>
        <w:jc w:val="left"/>
      </w:pPr>
    </w:p>
    <w:p>
      <w:r>
        <w:rPr>
          <w:sz w:val="22"/>
        </w:rPr>
        <w:t>Unknown speaker 51:49</w:t>
      </w:r>
    </w:p>
    <w:p>
      <w:r>
        <w:rPr>
          <w:sz w:val="22"/>
        </w:rPr>
        <w:t xml:space="preserve">It shows what the building structure was, and the influences are already met. Okay, please turn to page 284 of manual art. Please turn to page 284 of Banyanar. At the top of the page there is three columns. </w:t>
      </w:r>
    </w:p>
    <w:p>
      <w:pPr>
        <w:jc w:val="left"/>
      </w:pPr>
    </w:p>
    <w:p>
      <w:r>
        <w:rPr>
          <w:sz w:val="22"/>
        </w:rPr>
        <w:t>Unknown speaker 52:15</w:t>
      </w:r>
    </w:p>
    <w:p>
      <w:r>
        <w:rPr>
          <w:sz w:val="22"/>
        </w:rPr>
        <w:t xml:space="preserve">It shows National Accounts Manager, original supervisor, and then it says original supervisor in Bracket, England. Do you see that? Was this not the applicant's role, the National Accounts Manager? Yes, that is correct. </w:t>
      </w:r>
    </w:p>
    <w:p>
      <w:pPr>
        <w:jc w:val="left"/>
      </w:pPr>
    </w:p>
    <w:p>
      <w:r>
        <w:rPr>
          <w:sz w:val="22"/>
        </w:rPr>
        <w:t>Unknown speaker 52:37</w:t>
      </w:r>
    </w:p>
    <w:p>
      <w:r>
        <w:rPr>
          <w:sz w:val="22"/>
        </w:rPr>
        <w:t xml:space="preserve">So that line item, the applicant said it is in evidence. That line item shows that as ends are done now, that position still existed. I think that's the first agenda. We are not looking at the second one. </w:t>
      </w:r>
    </w:p>
    <w:p>
      <w:pPr>
        <w:jc w:val="left"/>
      </w:pPr>
    </w:p>
    <w:p>
      <w:r>
        <w:rPr>
          <w:sz w:val="22"/>
        </w:rPr>
        <w:t>Unknown speaker 52:54</w:t>
      </w:r>
    </w:p>
    <w:p>
      <w:r>
        <w:rPr>
          <w:sz w:val="22"/>
        </w:rPr>
        <w:t xml:space="preserve">Yes, I am looking at the first one, because that's the one I'm questioning the one. Yes, that stands when she was employed, so was it existed? Okay. And then in your invoice on page 285. Oh, yes. You confirm that you've built for the National Accounts Manager. </w:t>
      </w:r>
    </w:p>
    <w:p>
      <w:pPr>
        <w:jc w:val="left"/>
      </w:pPr>
    </w:p>
    <w:p>
      <w:r>
        <w:rPr>
          <w:sz w:val="22"/>
        </w:rPr>
        <w:t>Unknown speaker 53:20</w:t>
      </w:r>
    </w:p>
    <w:p>
      <w:r>
        <w:rPr>
          <w:sz w:val="22"/>
        </w:rPr>
        <w:t xml:space="preserve">That's correct. Any explanation for that? That's when she was hired, was employed. That's November 2024. You said October. Okay, ma'am. Please turn to page 285 of Banyanar. So if you look at 285, you will see the invoice date says 22 November. </w:t>
      </w:r>
    </w:p>
    <w:p>
      <w:pPr>
        <w:jc w:val="left"/>
      </w:pPr>
    </w:p>
    <w:p>
      <w:r>
        <w:rPr>
          <w:sz w:val="22"/>
        </w:rPr>
        <w:t>Unknown speaker 53:47</w:t>
      </w:r>
    </w:p>
    <w:p>
      <w:r>
        <w:rPr>
          <w:sz w:val="22"/>
        </w:rPr>
        <w:t xml:space="preserve">However, if you look at the description, it says Uncrossed Coach Services of October 2020. Yes, ma'am. Do you have an answer to my question? It's not for November. You're looking at the invoice date and you're not looking at the description for when the invoice is actually for. </w:t>
      </w:r>
    </w:p>
    <w:p>
      <w:pPr>
        <w:jc w:val="left"/>
      </w:pPr>
    </w:p>
    <w:p>
      <w:r>
        <w:rPr>
          <w:sz w:val="22"/>
        </w:rPr>
        <w:t>Unknown speaker 54:05</w:t>
      </w:r>
    </w:p>
    <w:p>
      <w:r>
        <w:rPr>
          <w:sz w:val="22"/>
        </w:rPr>
        <w:t xml:space="preserve">It's not for November. That's not the question I asked you. I said to you the document is dated 22 November 2024. And you have the National Accounts Manager built for you. Do you have an explanation to that? </w:t>
      </w:r>
    </w:p>
    <w:p>
      <w:pPr>
        <w:jc w:val="left"/>
      </w:pPr>
    </w:p>
    <w:p>
      <w:r>
        <w:rPr>
          <w:sz w:val="22"/>
        </w:rPr>
        <w:t>Unknown speaker 54:22</w:t>
      </w:r>
    </w:p>
    <w:p>
      <w:r>
        <w:rPr>
          <w:sz w:val="22"/>
        </w:rPr>
        <w:t xml:space="preserve">Because she was by the end of 2021-24. That's what I wanted you to do. And then if you turn to page 286. That's the attendance for 1 November 2024. Okay. Do you agree with that? It's correct. And on page 287 is an extra A? </w:t>
      </w:r>
    </w:p>
    <w:p>
      <w:pPr>
        <w:jc w:val="left"/>
      </w:pPr>
    </w:p>
    <w:p>
      <w:r>
        <w:rPr>
          <w:sz w:val="22"/>
        </w:rPr>
        <w:t>Unknown speaker 54:56</w:t>
      </w:r>
    </w:p>
    <w:p>
      <w:r>
        <w:rPr>
          <w:sz w:val="22"/>
        </w:rPr>
        <w:t xml:space="preserve">Yes. What is the, is it an extra A of which addendum? The C is listed in an array close in line with 1 September 2860. Okay. So on 287, item number 3 on the columns says National Supervisor. And the applicant gave evidence that this shows that as addendum her position still existed. </w:t>
      </w:r>
    </w:p>
    <w:p>
      <w:pPr>
        <w:jc w:val="left"/>
      </w:pPr>
    </w:p>
    <w:p>
      <w:r>
        <w:rPr>
          <w:sz w:val="22"/>
        </w:rPr>
        <w:t>Unknown speaker 55:22</w:t>
      </w:r>
    </w:p>
    <w:p>
      <w:r>
        <w:rPr>
          <w:sz w:val="22"/>
        </w:rPr>
        <w:t xml:space="preserve">All right. I'll explain that. If you look at the invoice addendum, you will see that there was an England supervisor and a close source supervisor. That's on page. So you can just look it up. It's on page 24. </w:t>
      </w:r>
    </w:p>
    <w:p>
      <w:pPr>
        <w:jc w:val="left"/>
      </w:pPr>
    </w:p>
    <w:p>
      <w:r>
        <w:rPr>
          <w:sz w:val="22"/>
        </w:rPr>
        <w:t>Unknown speaker 55:45</w:t>
      </w:r>
    </w:p>
    <w:p>
      <w:r>
        <w:rPr>
          <w:sz w:val="22"/>
        </w:rPr>
        <w:t xml:space="preserve">You will see about 15 and 16. It says coastal and England, which means that the supervisor, we are two supervisor also. In the Bay? Yes. I'm listening to you, ma'am. Okay. So it's 15 and 16. you'll see that we had we had a supervisor in uh inland and one in hostel that was a further reduction on uh what was it fine with the new project because they were so sorry because uh again budgetary streams lion consolidated that into one row so they wanted one percent of one person to supervise when you go after everyone that was lived we closed down um incident operations so again it didn't make sense to have um three accounts um for such a high price in the opinion they were trying to cut across so uh just to be clear that is a supervisor or not an account manager or since in a verdict ma'am i'm sorry i i'm not understanding your response if i can just repeat my question on page 287 there is an entry on the schedule or the annexure to the addendum and it shows a national supervisor which is what you agreed was that what was the positions was the applicant's position so my question is how do you how do you explain that you're saying the position didn't exist as from the end of october 2020 it just explained it to you but i explained it again if you go stop one minute one second you guys are confusing me was the applicant now a supervisor was the applicant the national accounts manager it was the national account manager okay i'm still coming to an issue because because the applicant gave evidence in chief and in cross-examination that it was the same position and there was never disputed so I'm still going to cross-examine the witness on that issue. </w:t>
      </w:r>
    </w:p>
    <w:p>
      <w:pPr>
        <w:jc w:val="left"/>
      </w:pPr>
    </w:p>
    <w:p>
      <w:r>
        <w:rPr>
          <w:sz w:val="22"/>
        </w:rPr>
        <w:t>Unknown speaker 58:04</w:t>
      </w:r>
    </w:p>
    <w:p>
      <w:r>
        <w:rPr>
          <w:sz w:val="22"/>
        </w:rPr>
        <w:t xml:space="preserve">Okay. So Ms. Mooji, you can still give me your explanation on the national supervisor on schedule 1, an extra A. Okay, so I just want to reiterate, I never agreed that that was a role. If you go to page 24, you will see 14, 15 and 16. </w:t>
      </w:r>
    </w:p>
    <w:p>
      <w:pPr>
        <w:jc w:val="left"/>
      </w:pPr>
    </w:p>
    <w:p>
      <w:r>
        <w:rPr>
          <w:sz w:val="22"/>
        </w:rPr>
        <w:t>Unknown speaker 58:25</w:t>
      </w:r>
    </w:p>
    <w:p>
      <w:r>
        <w:rPr>
          <w:sz w:val="22"/>
        </w:rPr>
        <w:t xml:space="preserve">14 says it's national and wrong. 14 says it's regional supervisor. 16 says it's regional supervisor in there. Now, if we go to page, if we go to page 287, it is in national supervisor, which essentially means 15 and 16 years of consolidation. </w:t>
      </w:r>
    </w:p>
    <w:p>
      <w:pPr>
        <w:jc w:val="left"/>
      </w:pPr>
    </w:p>
    <w:p>
      <w:r>
        <w:rPr>
          <w:sz w:val="22"/>
        </w:rPr>
        <w:t>Unknown speaker 58:52</w:t>
      </w:r>
    </w:p>
    <w:p>
      <w:r>
        <w:rPr>
          <w:sz w:val="22"/>
        </w:rPr>
        <w:t xml:space="preserve">So, I don't see it saying that she was a court manager, which was her role, but I never said that she was a supervisor, that was not her role, when she was employed. What do you want to say? You're going to say it's been consoled, and I said which branch was that? </w:t>
      </w:r>
    </w:p>
    <w:p>
      <w:pPr>
        <w:jc w:val="left"/>
      </w:pPr>
    </w:p>
    <w:p>
      <w:r>
        <w:rPr>
          <w:sz w:val="22"/>
        </w:rPr>
        <w:t>Unknown speaker 59:11</w:t>
      </w:r>
    </w:p>
    <w:p>
      <w:r>
        <w:rPr>
          <w:sz w:val="22"/>
        </w:rPr>
        <w:t xml:space="preserve">Also, Madam Commissioner, if you go to page 24, you will see that on the previous project, we had three-liner items. So, the next one, if you go to page 287, you will see that there's number three, there's only a national supervisor, there's no court manager, and there's no resplend for the national supervisor in the party. </w:t>
      </w:r>
    </w:p>
    <w:p>
      <w:pPr>
        <w:jc w:val="left"/>
      </w:pPr>
    </w:p>
    <w:p>
      <w:r>
        <w:rPr>
          <w:sz w:val="22"/>
        </w:rPr>
        <w:t>Unknown speaker 59:40</w:t>
      </w:r>
    </w:p>
    <w:p>
      <w:r>
        <w:rPr>
          <w:sz w:val="22"/>
        </w:rPr>
        <w:t xml:space="preserve">Thank you, Madam Commissioner. page to page two to two night. Is that it? These documents do not confirm that the applicant's position have changed because they are incomplete. Do you have a response to that? </w:t>
      </w:r>
    </w:p>
    <w:p>
      <w:pPr>
        <w:jc w:val="left"/>
      </w:pPr>
    </w:p>
    <w:p>
      <w:r>
        <w:rPr>
          <w:sz w:val="22"/>
        </w:rPr>
        <w:t>Unknown speaker 01:00:21</w:t>
      </w:r>
    </w:p>
    <w:p>
      <w:r>
        <w:rPr>
          <w:sz w:val="22"/>
        </w:rPr>
        <w:t xml:space="preserve">They are not incomplete. They show the complete schedules of what our belief structures are in our life and also shows our invoicing that shows we can not invoice for anyone in a position similar to what she could have been moved on to. </w:t>
      </w:r>
    </w:p>
    <w:p>
      <w:pPr>
        <w:jc w:val="left"/>
      </w:pPr>
    </w:p>
    <w:p>
      <w:r>
        <w:rPr>
          <w:sz w:val="22"/>
        </w:rPr>
        <w:t>Unknown speaker 01:00:39</w:t>
      </w:r>
    </w:p>
    <w:p>
      <w:r>
        <w:rPr>
          <w:sz w:val="22"/>
        </w:rPr>
        <w:t xml:space="preserve">We can't really take the expectation for once in a multitude of communications that we sent up to her. Whether to this, when we did offer her the opportunity to apply for the new project, he refused, which I'm happy he did not want us to even be offering her that. </w:t>
      </w:r>
    </w:p>
    <w:p>
      <w:pPr>
        <w:jc w:val="left"/>
      </w:pPr>
    </w:p>
    <w:p>
      <w:r>
        <w:rPr>
          <w:sz w:val="22"/>
        </w:rPr>
        <w:t>Unknown speaker 01:01:05</w:t>
      </w:r>
    </w:p>
    <w:p>
      <w:r>
        <w:rPr>
          <w:sz w:val="22"/>
        </w:rPr>
        <w:t xml:space="preserve">So to then come now and say I'm clearly dismissed doesn't make sense to me at all when we come with her the opportunity to work within the same sort of, it would have been something that she had done each more considering that she's trained people before. </w:t>
      </w:r>
    </w:p>
    <w:p>
      <w:pPr>
        <w:jc w:val="left"/>
      </w:pPr>
    </w:p>
    <w:p>
      <w:r>
        <w:rPr>
          <w:sz w:val="22"/>
        </w:rPr>
        <w:t>Unknown speaker 01:01:25</w:t>
      </w:r>
    </w:p>
    <w:p>
      <w:r>
        <w:rPr>
          <w:sz w:val="22"/>
        </w:rPr>
        <w:t xml:space="preserve">She never came to apply for that. She never came to apply for the job offers that we offered her with our external clients. So again, like I said earlier, when I was trying to find out that this was what her stance was is that in all my community she offered her any opportunity and she delivered each of us to turn on her spawn and went front to that while she was interested in it. </w:t>
      </w:r>
    </w:p>
    <w:p>
      <w:pPr>
        <w:jc w:val="left"/>
      </w:pPr>
    </w:p>
    <w:p>
      <w:r>
        <w:rPr>
          <w:sz w:val="22"/>
        </w:rPr>
        <w:t>Unknown speaker 01:01:49</w:t>
      </w:r>
    </w:p>
    <w:p>
      <w:r>
        <w:rPr>
          <w:sz w:val="22"/>
        </w:rPr>
        <w:t xml:space="preserve">She said that she weren't and she never did her. So she was a very big company to win and I made sure to get a response from her to make sure that she was in the event so that she didn't and I'm not going to say that she was not aware and he was sort of, uh, um, you know, and then he didn't know what to do so much, so I'm going to go ahead and wait. </w:t>
      </w:r>
    </w:p>
    <w:p>
      <w:pPr>
        <w:jc w:val="left"/>
      </w:pPr>
    </w:p>
    <w:p>
      <w:r>
        <w:rPr>
          <w:sz w:val="22"/>
        </w:rPr>
        <w:t>Unknown speaker 01:02:23</w:t>
      </w:r>
    </w:p>
    <w:p>
      <w:r>
        <w:rPr>
          <w:sz w:val="22"/>
        </w:rPr>
        <w:t xml:space="preserve">Okay, then please turn to page 124 of Badal Hari. Okay, fine. Can you confirm that that's the contract of the applicant? Do you confirm that? And what does it say under occupation on the page 124? By national sales advisor. </w:t>
      </w:r>
    </w:p>
    <w:p>
      <w:pPr>
        <w:jc w:val="left"/>
      </w:pPr>
    </w:p>
    <w:p>
      <w:r>
        <w:rPr>
          <w:sz w:val="22"/>
        </w:rPr>
        <w:t>Unknown speaker 01:03:03</w:t>
      </w:r>
    </w:p>
    <w:p>
      <w:r>
        <w:rPr>
          <w:sz w:val="22"/>
        </w:rPr>
        <w:t xml:space="preserve">And do you still maintain that the position is not national supervisor? Yes, I do. If we go to her, if we participate, the application reflects that as well as, uh, as well as, uh, in our signature, she was aware that she was the account manager for the entire project. </w:t>
      </w:r>
    </w:p>
    <w:p>
      <w:pPr>
        <w:jc w:val="left"/>
      </w:pPr>
    </w:p>
    <w:p>
      <w:r>
        <w:rPr>
          <w:sz w:val="22"/>
        </w:rPr>
        <w:t>Unknown speaker 01:03:45</w:t>
      </w:r>
    </w:p>
    <w:p>
      <w:r>
        <w:rPr>
          <w:sz w:val="22"/>
        </w:rPr>
        <w:t xml:space="preserve">Um, I don't know where he's going to embed into the document. Okay. If you go to 2019, you will see that in her email signature, it also said national. It's a special account and accounts manager. On page 29. </w:t>
      </w:r>
    </w:p>
    <w:p>
      <w:pPr>
        <w:jc w:val="left"/>
      </w:pPr>
    </w:p>
    <w:p>
      <w:r>
        <w:rPr>
          <w:sz w:val="22"/>
        </w:rPr>
        <w:t>Unknown speaker 01:04:09</w:t>
      </w:r>
    </w:p>
    <w:p>
      <w:r>
        <w:rPr>
          <w:sz w:val="22"/>
        </w:rPr>
        <w:t xml:space="preserve">It's correct. It's 2019. Oh, sorry, sorry, sorry. I'm at the bottom of page 154. 154, please. On page 154, I'm seeing an email. Yes, you will see an email signature as well. It was at the National Accounts Manager. </w:t>
      </w:r>
    </w:p>
    <w:p>
      <w:pPr>
        <w:jc w:val="left"/>
      </w:pPr>
    </w:p>
    <w:p>
      <w:r>
        <w:rPr>
          <w:sz w:val="22"/>
        </w:rPr>
        <w:t>Unknown speaker 01:04:40</w:t>
      </w:r>
    </w:p>
    <w:p>
      <w:r>
        <w:rPr>
          <w:sz w:val="22"/>
        </w:rPr>
        <w:t xml:space="preserve">Okay, ma'am. All I'm putting across to you is the National Supervisor and Accounts Manager is the same thing. Which evidence was given by the applicant and never disputed by your representative? My response to that would be even if it was the same thing, why did she not apply? </w:t>
      </w:r>
    </w:p>
    <w:p>
      <w:pPr>
        <w:jc w:val="left"/>
      </w:pPr>
    </w:p>
    <w:p>
      <w:r>
        <w:rPr>
          <w:sz w:val="22"/>
        </w:rPr>
        <w:t>Unknown speaker 01:05:05</w:t>
      </w:r>
    </w:p>
    <w:p>
      <w:r>
        <w:rPr>
          <w:sz w:val="22"/>
        </w:rPr>
        <w:t xml:space="preserve">In amount of time, so, and she applied. If she saw that the role was available, would she change it, because she assisted in setting up the interviews, why did she not apply? She chose not to apply. So, whether the role remained the same, even if it did continue, she did not show any interest in working with us at home. </w:t>
      </w:r>
    </w:p>
    <w:p>
      <w:pPr>
        <w:jc w:val="left"/>
      </w:pPr>
    </w:p>
    <w:p>
      <w:r>
        <w:rPr>
          <w:sz w:val="22"/>
        </w:rPr>
        <w:t>Unknown speaker 01:05:28</w:t>
      </w:r>
    </w:p>
    <w:p>
      <w:r>
        <w:rPr>
          <w:sz w:val="22"/>
        </w:rPr>
        <w:t xml:space="preserve">I'm putting it to you. I'm sorry, sorry. I interrupted you. Go on. Don't make me go. I'm putting it to you that you are avoiding answering a very simple question, and I will move on for the record purposes. </w:t>
      </w:r>
    </w:p>
    <w:p>
      <w:pPr>
        <w:jc w:val="left"/>
      </w:pPr>
    </w:p>
    <w:p>
      <w:r>
        <w:rPr>
          <w:sz w:val="22"/>
        </w:rPr>
        <w:t>Unknown speaker 01:05:50</w:t>
      </w:r>
    </w:p>
    <w:p>
      <w:r>
        <w:rPr>
          <w:sz w:val="22"/>
        </w:rPr>
        <w:t xml:space="preserve">Madam Commissioner, I'm almost done with cross-examination on the merits in terms of the determination of employment. Just so you know. in respect of rates and then after they talk to that with the digital payment issues. </w:t>
      </w:r>
    </w:p>
    <w:p>
      <w:pPr>
        <w:jc w:val="left"/>
      </w:pPr>
    </w:p>
    <w:p>
      <w:r>
        <w:rPr>
          <w:sz w:val="22"/>
        </w:rPr>
        <w:t>Unknown speaker 01:06:19</w:t>
      </w:r>
    </w:p>
    <w:p>
      <w:r>
        <w:rPr>
          <w:sz w:val="22"/>
        </w:rPr>
        <w:t xml:space="preserve">So ma'am, in your evidence in chief, you mentioned that you do not understand why the applicant says she had an expectation for a contract. Do you recall that? It is common cause that the applicant had an initial contract which ended where after she was offered an extension of the contract. </w:t>
      </w:r>
    </w:p>
    <w:p>
      <w:pPr>
        <w:jc w:val="left"/>
      </w:pPr>
    </w:p>
    <w:p>
      <w:r>
        <w:rPr>
          <w:sz w:val="22"/>
        </w:rPr>
        <w:t>Unknown speaker 01:06:53</w:t>
      </w:r>
    </w:p>
    <w:p>
      <w:r>
        <w:rPr>
          <w:sz w:val="22"/>
        </w:rPr>
        <w:t xml:space="preserve">Is that correct? So you said it is common cause? That she had one contract which ended in April and after that she signed another contract that ended in October 2024. And it is correct. And it is rather common cause that prior to her signing the second contract, you had sent an email saying that her contract will end in April 2024. </w:t>
      </w:r>
    </w:p>
    <w:p>
      <w:pPr>
        <w:jc w:val="left"/>
      </w:pPr>
    </w:p>
    <w:p>
      <w:r>
        <w:rPr>
          <w:sz w:val="22"/>
        </w:rPr>
        <w:t>Unknown speaker 01:07:27</w:t>
      </w:r>
    </w:p>
    <w:p>
      <w:r>
        <w:rPr>
          <w:sz w:val="22"/>
        </w:rPr>
        <w:t xml:space="preserve">Yes, can I explain that? I just need for now to confirm that that is correct. That is correct. And subsequent to that email, she was offered an addendum to the initial contract because the ICOS program was ongoing. </w:t>
      </w:r>
    </w:p>
    <w:p>
      <w:pPr>
        <w:jc w:val="left"/>
      </w:pPr>
    </w:p>
    <w:p>
      <w:r>
        <w:rPr>
          <w:sz w:val="22"/>
        </w:rPr>
        <w:t>Unknown speaker 01:07:48</w:t>
      </w:r>
    </w:p>
    <w:p>
      <w:r>
        <w:rPr>
          <w:sz w:val="22"/>
        </w:rPr>
        <w:t xml:space="preserve">Yes, ma'am. And now the applicant filed this dispute saying she had a similar expectation because of the initial extension. And the only dispute now is that you are saying that her role has changed and her position is now redundant for the country. </w:t>
      </w:r>
    </w:p>
    <w:p>
      <w:pPr>
        <w:jc w:val="left"/>
      </w:pPr>
    </w:p>
    <w:p>
      <w:r>
        <w:rPr>
          <w:sz w:val="22"/>
        </w:rPr>
        <w:t>Unknown speaker 01:08:12</w:t>
      </w:r>
    </w:p>
    <w:p>
      <w:r>
        <w:rPr>
          <w:sz w:val="22"/>
        </w:rPr>
        <w:t xml:space="preserve">Is that correct? Since her role has changed, I said her role didn't exist within the new environment. At the time when an email was shared with her, it was approaching its natural in my responsibilities to make sure that these very extensions are created. </w:t>
      </w:r>
    </w:p>
    <w:p>
      <w:pPr>
        <w:jc w:val="left"/>
      </w:pPr>
    </w:p>
    <w:p>
      <w:r>
        <w:rPr>
          <w:sz w:val="22"/>
        </w:rPr>
        <w:t>Unknown speaker 01:08:34</w:t>
      </w:r>
    </w:p>
    <w:p>
      <w:r>
        <w:rPr>
          <w:sz w:val="22"/>
        </w:rPr>
        <w:t xml:space="preserve">Unfortunately, with our client, there's a lot of back and forth with them. And sometimes, in life's reach, a point where it's like literally, you know, close to you to the end. But my job is always making sure that there is no instinctation. </w:t>
      </w:r>
    </w:p>
    <w:p>
      <w:pPr>
        <w:jc w:val="left"/>
      </w:pPr>
    </w:p>
    <w:p>
      <w:r>
        <w:rPr>
          <w:sz w:val="22"/>
        </w:rPr>
        <w:t>Unknown speaker 01:08:50</w:t>
      </w:r>
    </w:p>
    <w:p>
      <w:r>
        <w:rPr>
          <w:sz w:val="22"/>
        </w:rPr>
        <w:t xml:space="preserve">And that is why I sent it out. Because our client could turn around at any point and say, listen, this is not the direction we're going. And because all the country within was expiring, it has to run in line with our country with our client. </w:t>
      </w:r>
    </w:p>
    <w:p>
      <w:pPr>
        <w:jc w:val="left"/>
      </w:pPr>
    </w:p>
    <w:p>
      <w:r>
        <w:rPr>
          <w:sz w:val="22"/>
        </w:rPr>
        <w:t>Unknown speaker 01:09:03</w:t>
      </w:r>
    </w:p>
    <w:p>
      <w:r>
        <w:rPr>
          <w:sz w:val="22"/>
        </w:rPr>
        <w:t xml:space="preserve">So we were limiting the liability of giving any expectation. Because I would think that within that I would think I'm a cover user, salaries will protect the deepening system. So that email was sent purely following process in making sure that everyone was aligned and that there was no expectation of a further contract. </w:t>
      </w:r>
    </w:p>
    <w:p>
      <w:pPr>
        <w:jc w:val="left"/>
      </w:pPr>
    </w:p>
    <w:p>
      <w:r>
        <w:rPr>
          <w:sz w:val="22"/>
        </w:rPr>
        <w:t>Unknown speaker 01:09:23</w:t>
      </w:r>
    </w:p>
    <w:p>
      <w:r>
        <w:rPr>
          <w:sz w:val="22"/>
        </w:rPr>
        <w:t xml:space="preserve">And when our client had come to the table and said, this is what we want to do. And in these conditions, while you guys are interested, we came to an agreement, we signed our agenda with them. And then we notified staff and asked them if they would be interested in continuing. </w:t>
      </w:r>
    </w:p>
    <w:p>
      <w:pPr>
        <w:jc w:val="left"/>
      </w:pPr>
    </w:p>
    <w:p>
      <w:r>
        <w:rPr>
          <w:sz w:val="22"/>
        </w:rPr>
        <w:t>Unknown speaker 01:09:41</w:t>
      </w:r>
    </w:p>
    <w:p>
      <w:r>
        <w:rPr>
          <w:sz w:val="22"/>
        </w:rPr>
        <w:t xml:space="preserve">So that is how that exchange worked. Again, it was purely in line to protect ourselves and make sure that we were not getting any liability and they forgot that we had to cover. Every long time was taking a long time to talk to us with regards. </w:t>
      </w:r>
    </w:p>
    <w:p>
      <w:pPr>
        <w:jc w:val="left"/>
      </w:pPr>
    </w:p>
    <w:p>
      <w:r>
        <w:rPr>
          <w:sz w:val="22"/>
        </w:rPr>
        <w:t>Unknown speaker 01:10:00</w:t>
      </w:r>
    </w:p>
    <w:p>
      <w:r>
        <w:rPr>
          <w:sz w:val="22"/>
        </w:rPr>
        <w:t xml:space="preserve">to be an expectation for what to happen a second time. I completely disagree with that because we had seen numerous communication. Number one, on March of coming 20th, she was aware of it. She took a step not to apply to emails. </w:t>
      </w:r>
    </w:p>
    <w:p>
      <w:pPr>
        <w:jc w:val="left"/>
      </w:pPr>
    </w:p>
    <w:p>
      <w:r>
        <w:rPr>
          <w:sz w:val="22"/>
        </w:rPr>
        <w:t>Unknown speaker 01:10:17</w:t>
      </w:r>
    </w:p>
    <w:p>
      <w:r>
        <w:rPr>
          <w:sz w:val="22"/>
        </w:rPr>
        <w:t xml:space="preserve">And when she was into applying to emails, I mean all day and he had the discussions with her and I were all in there. Because she had a tendency of being to send emails. She would say that she didn't see it. </w:t>
      </w:r>
    </w:p>
    <w:p>
      <w:pPr>
        <w:jc w:val="left"/>
      </w:pPr>
    </w:p>
    <w:p>
      <w:r>
        <w:rPr>
          <w:sz w:val="22"/>
        </w:rPr>
        <w:t>Unknown speaker 01:10:29</w:t>
      </w:r>
    </w:p>
    <w:p>
      <w:r>
        <w:rPr>
          <w:sz w:val="22"/>
        </w:rPr>
        <w:t xml:space="preserve">And number two is, what ma'am, just what? I'm not sure if the response is still relevant to my question. I just don't want to interrupt the witness while she's talking. Okay. Yes, really, but can I, am I able to finish? </w:t>
      </w:r>
    </w:p>
    <w:p>
      <w:pPr>
        <w:jc w:val="left"/>
      </w:pPr>
    </w:p>
    <w:p>
      <w:r>
        <w:rPr>
          <w:sz w:val="22"/>
        </w:rPr>
        <w:t>Unknown speaker 01:10:48</w:t>
      </w:r>
    </w:p>
    <w:p>
      <w:r>
        <w:rPr>
          <w:sz w:val="22"/>
        </w:rPr>
        <w:t xml:space="preserve">Yes, continue. Okay, okay. Also, I'm talking about the news things and that isn't reasonable. That there was an expectation for a second time and I explained to you why and I think that it could not be reasonable. </w:t>
      </w:r>
    </w:p>
    <w:p>
      <w:pPr>
        <w:jc w:val="left"/>
      </w:pPr>
    </w:p>
    <w:p>
      <w:r>
        <w:rPr>
          <w:sz w:val="22"/>
        </w:rPr>
        <w:t>Unknown speaker 01:11:03</w:t>
      </w:r>
    </w:p>
    <w:p>
      <w:r>
        <w:rPr>
          <w:sz w:val="22"/>
        </w:rPr>
        <w:t xml:space="preserve">He did not respond to communication. No, but I don't know what I asked. So it's not reasonable. The response to communication is not necessary. Yes, sir, did you answer your question or do you want to put into the witness again? </w:t>
      </w:r>
    </w:p>
    <w:p>
      <w:pPr>
        <w:jc w:val="left"/>
      </w:pPr>
    </w:p>
    <w:p>
      <w:r>
        <w:rPr>
          <w:sz w:val="22"/>
        </w:rPr>
        <w:t>Unknown speaker 01:11:18</w:t>
      </w:r>
    </w:p>
    <w:p>
      <w:r>
        <w:rPr>
          <w:sz w:val="22"/>
        </w:rPr>
        <w:t xml:space="preserve">She's answered the question a while back if you can go for the news question. Good, okay. Thank you. So ma'am, the email that you sent to him telling us the contract for end of April is end of April. </w:t>
      </w:r>
    </w:p>
    <w:p>
      <w:pPr>
        <w:jc w:val="left"/>
      </w:pPr>
    </w:p>
    <w:p>
      <w:r>
        <w:rPr>
          <w:sz w:val="22"/>
        </w:rPr>
        <w:t>Unknown speaker 01:11:37</w:t>
      </w:r>
    </w:p>
    <w:p>
      <w:r>
        <w:rPr>
          <w:sz w:val="22"/>
        </w:rPr>
        <w:t xml:space="preserve">After it was sent, you still renewed the contract because the program was still ongoing. Isn't that correct? It's correct. So the applicant in this case is alleging that the project is still ongoing. </w:t>
      </w:r>
    </w:p>
    <w:p>
      <w:pPr>
        <w:jc w:val="left"/>
      </w:pPr>
    </w:p>
    <w:p>
      <w:r>
        <w:rPr>
          <w:sz w:val="22"/>
        </w:rPr>
        <w:t>Unknown speaker 01:11:54</w:t>
      </w:r>
    </w:p>
    <w:p>
      <w:r>
        <w:rPr>
          <w:sz w:val="22"/>
        </w:rPr>
        <w:t xml:space="preserve">And therefore she states that she has a reasonable expectation of the end of the contract. Do you agree with that? I agree with that. Is this an island, right? Yes, you may. I do not agree with that. </w:t>
      </w:r>
    </w:p>
    <w:p>
      <w:pPr>
        <w:jc w:val="left"/>
      </w:pPr>
    </w:p>
    <w:p>
      <w:r>
        <w:rPr>
          <w:sz w:val="22"/>
        </w:rPr>
        <w:t>Unknown speaker 01:12:13</w:t>
      </w:r>
    </w:p>
    <w:p>
      <w:r>
        <w:rPr>
          <w:sz w:val="22"/>
        </w:rPr>
        <w:t xml:space="preserve">She has seen multiple communication dramas and in her opinion, then once her thoughts are shared, she has no involving in our discussions with our client or anything of the sort. We have not, aside from this project, any of our other projects in our business, we have not hired an aid card from a similar agent to what hers was. </w:t>
      </w:r>
    </w:p>
    <w:p>
      <w:pPr>
        <w:jc w:val="left"/>
      </w:pPr>
    </w:p>
    <w:p>
      <w:r>
        <w:rPr>
          <w:sz w:val="22"/>
        </w:rPr>
        <w:t>Unknown speaker 01:12:43</w:t>
      </w:r>
    </w:p>
    <w:p>
      <w:r>
        <w:rPr>
          <w:sz w:val="22"/>
        </w:rPr>
        <w:t xml:space="preserve">So I do not understand how it appears that all when she received all the communication, she was way away. And in order to that, she did not want to work on the new project at all in any testing. Thank you. </w:t>
      </w:r>
    </w:p>
    <w:p>
      <w:pPr>
        <w:jc w:val="left"/>
      </w:pPr>
    </w:p>
    <w:p>
      <w:r>
        <w:rPr>
          <w:sz w:val="22"/>
        </w:rPr>
        <w:t>Unknown speaker 01:13:25</w:t>
      </w:r>
    </w:p>
    <w:p>
      <w:r>
        <w:rPr>
          <w:sz w:val="22"/>
        </w:rPr>
        <w:t xml:space="preserve">Thank you. Thank you. Okay, let's now go to this email you're referring to, where you say you modify the applicant of the termination of an appointment. I'm just trying to find a page of this bundle, I'm just trying to find a page of someone. </w:t>
      </w:r>
    </w:p>
    <w:p>
      <w:pPr>
        <w:jc w:val="left"/>
      </w:pPr>
    </w:p>
    <w:p>
      <w:r>
        <w:rPr>
          <w:sz w:val="22"/>
        </w:rPr>
        <w:t>Unknown speaker 01:14:45</w:t>
      </w:r>
    </w:p>
    <w:p>
      <w:r>
        <w:rPr>
          <w:sz w:val="22"/>
        </w:rPr>
        <w:t xml:space="preserve">I'm just trying to find a page. Okay, you can assist me if you can find the email, thank you. Oh, I think this is the one you're talking about in the email, right? No, no, I'm looking for the email you sent, where you notified that the contract is ending, or that you owe it. </w:t>
      </w:r>
    </w:p>
    <w:p>
      <w:pPr>
        <w:jc w:val="left"/>
      </w:pPr>
    </w:p>
    <w:p>
      <w:r>
        <w:rPr>
          <w:sz w:val="22"/>
        </w:rPr>
        <w:t>Unknown speaker 01:15:47</w:t>
      </w:r>
    </w:p>
    <w:p>
      <w:r>
        <w:rPr>
          <w:sz w:val="22"/>
        </w:rPr>
        <w:t xml:space="preserve">Because, I will give a slip-on images check, or I will resend the second bundle. I'm going to hold it to you. Good. I'm going to let you know now I'm going to push that. Just give me a second. Thank you. </w:t>
      </w:r>
    </w:p>
    <w:p>
      <w:pPr>
        <w:jc w:val="left"/>
      </w:pPr>
    </w:p>
    <w:p>
      <w:r>
        <w:rPr>
          <w:sz w:val="22"/>
        </w:rPr>
        <w:t>Unknown speaker 01:16:19</w:t>
      </w:r>
    </w:p>
    <w:p>
      <w:r>
        <w:rPr>
          <w:sz w:val="22"/>
        </w:rPr>
        <w:t xml:space="preserve">Thank you so much for listening. Thanks. I was talking about the e-mail that you sent in August of 2024. Do you know what page that is? I just want to show you what's on the index page. I've got it here. </w:t>
      </w:r>
    </w:p>
    <w:p>
      <w:pPr>
        <w:jc w:val="left"/>
      </w:pPr>
    </w:p>
    <w:p>
      <w:r>
        <w:rPr>
          <w:sz w:val="22"/>
        </w:rPr>
        <w:t>Unknown speaker 01:17:46</w:t>
      </w:r>
    </w:p>
    <w:p>
      <w:r>
        <w:rPr>
          <w:sz w:val="22"/>
        </w:rPr>
        <w:t xml:space="preserve">It will be on the index section of the page. It's at page 216217 of the bundle. Thank you very much, Councillor, I appreciate it. So, Madam Commissioner, we are on page 214 of Bandler R. 214? Yes, Madam Commissioner. </w:t>
      </w:r>
    </w:p>
    <w:p>
      <w:pPr>
        <w:jc w:val="left"/>
      </w:pPr>
    </w:p>
    <w:p>
      <w:r>
        <w:rPr>
          <w:sz w:val="22"/>
        </w:rPr>
        <w:t>Unknown speaker 01:18:39</w:t>
      </w:r>
    </w:p>
    <w:p>
      <w:r>
        <w:rPr>
          <w:sz w:val="22"/>
        </w:rPr>
        <w:t xml:space="preserve">Okay. Okay, so Ms. Mudri, you have been referring to notifying the applicant that contracts is ending. And I take it you're referring to this email, which is the one that you sent on the 10th of August 2024. </w:t>
      </w:r>
    </w:p>
    <w:p>
      <w:pPr>
        <w:jc w:val="left"/>
      </w:pPr>
    </w:p>
    <w:p>
      <w:r>
        <w:rPr>
          <w:sz w:val="22"/>
        </w:rPr>
        <w:t>Unknown speaker 01:18:57</w:t>
      </w:r>
    </w:p>
    <w:p>
      <w:r>
        <w:rPr>
          <w:sz w:val="22"/>
        </w:rPr>
        <w:t xml:space="preserve">This is one of the communications, it's not the only one that I'm referencing. Okay, so this email, the subject says regarding a grievance. Do you see that? Yes. And in your own evidence, this email was sent to the applicant as a means for you to try and get the applicant to deal with the grievance that you filed. </w:t>
      </w:r>
    </w:p>
    <w:p>
      <w:pPr>
        <w:jc w:val="left"/>
      </w:pPr>
    </w:p>
    <w:p>
      <w:r>
        <w:rPr>
          <w:sz w:val="22"/>
        </w:rPr>
        <w:t>Unknown speaker 01:19:25</w:t>
      </w:r>
    </w:p>
    <w:p>
      <w:r>
        <w:rPr>
          <w:sz w:val="22"/>
        </w:rPr>
        <w:t xml:space="preserve">Of course, to try and get her to actually file the grievance, she didn't. I'm not sure, she hadn't filed it. She didn't find it. And then I told her that I would need her to put it on report so that I have it. </w:t>
      </w:r>
    </w:p>
    <w:p>
      <w:pPr>
        <w:jc w:val="left"/>
      </w:pPr>
    </w:p>
    <w:p>
      <w:r>
        <w:rPr>
          <w:sz w:val="22"/>
        </w:rPr>
        <w:t>Unknown speaker 01:19:41</w:t>
      </w:r>
    </w:p>
    <w:p>
      <w:r>
        <w:rPr>
          <w:sz w:val="22"/>
        </w:rPr>
        <w:t xml:space="preserve">And I will say, so that she does not find it. I'm still going to have to investigate to do something serious about it. So this email was not really specifically a notice to say that a contract is ending. </w:t>
      </w:r>
    </w:p>
    <w:p>
      <w:pPr>
        <w:jc w:val="left"/>
      </w:pPr>
    </w:p>
    <w:p>
      <w:r>
        <w:rPr>
          <w:sz w:val="22"/>
        </w:rPr>
        <w:t>Unknown speaker 01:20:00</w:t>
      </w:r>
    </w:p>
    <w:p>
      <w:r>
        <w:rPr>
          <w:sz w:val="22"/>
        </w:rPr>
        <w:t xml:space="preserve">communication that was seen to around this time was forming that It was a big project the past year not to apply It's not solely this email And then you're fed that we fed to offering her options and her failure to respond And I will go back to our initial exchange that Your your response to the to the claim by the applicant is that The project this was hard for this ended and the requirements have changed Is that correct? </w:t>
      </w:r>
    </w:p>
    <w:p>
      <w:pPr>
        <w:jc w:val="left"/>
      </w:pPr>
    </w:p>
    <w:p>
      <w:r>
        <w:rPr>
          <w:sz w:val="22"/>
        </w:rPr>
        <w:t>Unknown speaker 01:20:39</w:t>
      </w:r>
    </w:p>
    <w:p>
      <w:r>
        <w:rPr>
          <w:sz w:val="22"/>
        </w:rPr>
        <w:t xml:space="preserve">Yes, I'll try to carve it to change So what is it? That's made is that relevant for you to offer her alternative positions? Because according to your own vision you are saying one the contract is ended and two That's the for this. </w:t>
      </w:r>
    </w:p>
    <w:p>
      <w:pPr>
        <w:jc w:val="left"/>
      </w:pPr>
    </w:p>
    <w:p>
      <w:r>
        <w:rPr>
          <w:sz w:val="22"/>
        </w:rPr>
        <w:t>Unknown speaker 01:20:57</w:t>
      </w:r>
    </w:p>
    <w:p>
      <w:r>
        <w:rPr>
          <w:sz w:val="22"/>
        </w:rPr>
        <w:t xml:space="preserve">There's no there's no position for So this was a very challenging time I Should once then she was a Cyclotrous psychologist sorry and robustly tonight. I Don't know which one she was in She did make mention of that You can constantly the cheating line I And they said to make it more comfortable and interested in these options. </w:t>
      </w:r>
    </w:p>
    <w:p>
      <w:pPr>
        <w:jc w:val="left"/>
      </w:pPr>
    </w:p>
    <w:p>
      <w:r>
        <w:rPr>
          <w:sz w:val="22"/>
        </w:rPr>
        <w:t>Unknown speaker 01:22:05</w:t>
      </w:r>
    </w:p>
    <w:p>
      <w:r>
        <w:rPr>
          <w:sz w:val="22"/>
        </w:rPr>
        <w:t xml:space="preserve">So they knew she was not helping herself in the parties. They weren't really getting a lot. It was impossible. Frictioning offers and the work wasn't getting done. So I think that it would be an opportunity for her to go. </w:t>
      </w:r>
    </w:p>
    <w:p>
      <w:pPr>
        <w:jc w:val="left"/>
      </w:pPr>
    </w:p>
    <w:p>
      <w:r>
        <w:rPr>
          <w:sz w:val="22"/>
        </w:rPr>
        <w:t>Unknown speaker 01:22:20</w:t>
      </w:r>
    </w:p>
    <w:p>
      <w:r>
        <w:rPr>
          <w:sz w:val="22"/>
        </w:rPr>
        <w:t xml:space="preserve">So that we would be stressed about all of the parties involved. So that it worked out very well. The time with us and the offering that I made to her with our client was also something that I had a meeting with her about and asked if she would be interested. </w:t>
      </w:r>
    </w:p>
    <w:p>
      <w:pPr>
        <w:jc w:val="left"/>
      </w:pPr>
    </w:p>
    <w:p>
      <w:r>
        <w:rPr>
          <w:sz w:val="22"/>
        </w:rPr>
        <w:t>Unknown speaker 01:22:41</w:t>
      </w:r>
    </w:p>
    <w:p>
      <w:r>
        <w:rPr>
          <w:sz w:val="22"/>
        </w:rPr>
        <w:t xml:space="preserve">Because we came in even in Cleveland with one of our stores that I stayed in in option one. We still had to do that sometimes. Sometimes we had to deal with online with the person that she had a problem with because they managed a more addictive condition. </w:t>
      </w:r>
    </w:p>
    <w:p>
      <w:pPr>
        <w:jc w:val="left"/>
      </w:pPr>
    </w:p>
    <w:p>
      <w:r>
        <w:rPr>
          <w:sz w:val="22"/>
        </w:rPr>
        <w:t>Unknown speaker 01:23:02</w:t>
      </w:r>
    </w:p>
    <w:p>
      <w:r>
        <w:rPr>
          <w:sz w:val="22"/>
        </w:rPr>
        <w:t xml:space="preserve">So that's why I offered her a simple alternative. So it was not because of any other reason. It was just a mental ending. Everyone was in a position that leaves them feeling a lot less distressed. Because aside from that applicant, the person that she held the meeting with someone was also displaying a lot of distress and emotionally unwell. </w:t>
      </w:r>
    </w:p>
    <w:p>
      <w:pPr>
        <w:jc w:val="left"/>
      </w:pPr>
    </w:p>
    <w:p>
      <w:r>
        <w:rPr>
          <w:sz w:val="22"/>
        </w:rPr>
        <w:t>Unknown speaker 01:23:31</w:t>
      </w:r>
    </w:p>
    <w:p>
      <w:r>
        <w:rPr>
          <w:sz w:val="22"/>
        </w:rPr>
        <w:t xml:space="preserve">So my first insult to the people trying to separate them was much more difficult. So effectively, from your own response now and from all your responses before, we raised this issue of offering alternative positions. </w:t>
      </w:r>
    </w:p>
    <w:p>
      <w:pPr>
        <w:jc w:val="left"/>
      </w:pPr>
    </w:p>
    <w:p>
      <w:r>
        <w:rPr>
          <w:sz w:val="22"/>
        </w:rPr>
        <w:t>Unknown speaker 01:23:47</w:t>
      </w:r>
    </w:p>
    <w:p>
      <w:r>
        <w:rPr>
          <w:sz w:val="22"/>
        </w:rPr>
        <w:t xml:space="preserve">These alternative positions were not being offered as a way to try and retain the applicant in her employment. It was an offer to resolve the agreement. No, it was not. I will explain that. So during the time, there was a lot of this conduct that had been happening with the applicant. </w:t>
      </w:r>
    </w:p>
    <w:p>
      <w:pPr>
        <w:jc w:val="left"/>
      </w:pPr>
    </w:p>
    <w:p>
      <w:r>
        <w:rPr>
          <w:sz w:val="22"/>
        </w:rPr>
        <w:t>Unknown speaker 01:24:10</w:t>
      </w:r>
    </w:p>
    <w:p>
      <w:r>
        <w:rPr>
          <w:sz w:val="22"/>
        </w:rPr>
        <w:t xml:space="preserve">It was serious misconduct, and it was still going to trigger the emotions of the name of that. So this offer was made for her to continue to log out the reasonable budget hearing with us of the logic of the material. </w:t>
      </w:r>
    </w:p>
    <w:p>
      <w:pPr>
        <w:jc w:val="left"/>
      </w:pPr>
    </w:p>
    <w:p>
      <w:r>
        <w:rPr>
          <w:sz w:val="22"/>
        </w:rPr>
        <w:t>Unknown speaker 01:24:28</w:t>
      </w:r>
    </w:p>
    <w:p>
      <w:r>
        <w:rPr>
          <w:sz w:val="22"/>
        </w:rPr>
        <w:t xml:space="preserve">It's not going to be a good reason. I wanted to make sure that everyone was in the least amount of distress as possible. So in my impression of the applicant, I was looking to see kind of a guide for this point. </w:t>
      </w:r>
    </w:p>
    <w:p>
      <w:pPr>
        <w:jc w:val="left"/>
      </w:pPr>
    </w:p>
    <w:p>
      <w:r>
        <w:rPr>
          <w:sz w:val="22"/>
        </w:rPr>
        <w:t>Unknown speaker 01:24:43</w:t>
      </w:r>
    </w:p>
    <w:p>
      <w:r>
        <w:rPr>
          <w:sz w:val="22"/>
        </w:rPr>
        <w:t xml:space="preserve">And we agreed that we weren't going to answer what was anything pertaining to the grievance procedure, and that was even on the previous occasion and eventually. I was just wondering why there's none of which thing was going. </w:t>
      </w:r>
    </w:p>
    <w:p>
      <w:pPr>
        <w:jc w:val="left"/>
      </w:pPr>
    </w:p>
    <w:p>
      <w:r>
        <w:rPr>
          <w:sz w:val="22"/>
        </w:rPr>
        <w:t>Unknown speaker 01:24:56</w:t>
      </w:r>
    </w:p>
    <w:p>
      <w:r>
        <w:rPr>
          <w:sz w:val="22"/>
        </w:rPr>
        <w:t xml:space="preserve">I want to ask Mr. Khabibi these questions, because at this point, I was also concerned about the grievance issue, but I think he's focusing on with regards to the positions offered to her. I'd like to say thank you. </w:t>
      </w:r>
    </w:p>
    <w:p>
      <w:pPr>
        <w:jc w:val="left"/>
      </w:pPr>
    </w:p>
    <w:p>
      <w:r>
        <w:rPr>
          <w:sz w:val="22"/>
        </w:rPr>
        <w:t>Unknown speaker 01:25:13</w:t>
      </w:r>
    </w:p>
    <w:p>
      <w:r>
        <w:rPr>
          <w:sz w:val="22"/>
        </w:rPr>
        <w:t xml:space="preserve">Thank you, Madam Commissioner. Yes, Madam Commissioner. Yes, Madam Commissioner. It's the witness who's bringing facts about the grievance. The questions are quite straightforward between the various committees. </w:t>
      </w:r>
    </w:p>
    <w:p>
      <w:pPr>
        <w:jc w:val="left"/>
      </w:pPr>
    </w:p>
    <w:p>
      <w:r>
        <w:rPr>
          <w:sz w:val="22"/>
        </w:rPr>
        <w:t>Unknown speaker 01:25:24</w:t>
      </w:r>
    </w:p>
    <w:p>
      <w:r>
        <w:rPr>
          <w:sz w:val="22"/>
        </w:rPr>
        <w:t xml:space="preserve">Thank you, I'll proceed. So, Ms. Motri, effectively, this email that you sent, which is in terms of your own evidence and notice about the end of contract and offering alternatives, has got nothing to do with your response to the claim by the applicant in this current document. </w:t>
      </w:r>
    </w:p>
    <w:p>
      <w:pPr>
        <w:jc w:val="left"/>
      </w:pPr>
    </w:p>
    <w:p>
      <w:r>
        <w:rPr>
          <w:sz w:val="22"/>
        </w:rPr>
        <w:t>Unknown speaker 01:25:48</w:t>
      </w:r>
    </w:p>
    <w:p>
      <w:r>
        <w:rPr>
          <w:sz w:val="22"/>
        </w:rPr>
        <w:t xml:space="preserve">Do you have a response to that? Number one is where I offered to work out the remainder of the hearing with us and number two. Number two is offering her an opportunity and an opportunity to do employment, so in fact, it was. </w:t>
      </w:r>
    </w:p>
    <w:p>
      <w:pPr>
        <w:jc w:val="left"/>
      </w:pPr>
    </w:p>
    <w:p>
      <w:r>
        <w:rPr>
          <w:sz w:val="22"/>
        </w:rPr>
        <w:t>Unknown speaker 01:26:08</w:t>
      </w:r>
    </w:p>
    <w:p>
      <w:r>
        <w:rPr>
          <w:sz w:val="22"/>
        </w:rPr>
        <w:t xml:space="preserve">But earlier, before the objection of your attendee, you had been saying, yes, you only offered it to her to try and help her see out her contract. That's number one, you will see these two points here, in the email configuration that I was saying. </w:t>
      </w:r>
    </w:p>
    <w:p>
      <w:pPr>
        <w:jc w:val="left"/>
      </w:pPr>
    </w:p>
    <w:p>
      <w:r>
        <w:rPr>
          <w:sz w:val="22"/>
        </w:rPr>
        <w:t>Unknown speaker 01:26:24</w:t>
      </w:r>
    </w:p>
    <w:p>
      <w:r>
        <w:rPr>
          <w:sz w:val="22"/>
        </w:rPr>
        <w:t xml:space="preserve">And I clearly state that she can move to one of our stores after a current contract reaches its termination date. I also said here that she could move to be in position of a sales instrument and that I need to check what's available. </w:t>
      </w:r>
    </w:p>
    <w:p>
      <w:pPr>
        <w:jc w:val="left"/>
      </w:pPr>
    </w:p>
    <w:p>
      <w:r>
        <w:rPr>
          <w:sz w:val="22"/>
        </w:rPr>
        <w:t>Unknown speaker 01:26:41</w:t>
      </w:r>
    </w:p>
    <w:p>
      <w:r>
        <w:rPr>
          <w:sz w:val="22"/>
        </w:rPr>
        <w:t xml:space="preserve">So there was two points to it. The first one was to make sure that everyone was getting at least amount of the stress as possible. And the other day after was that she would be able to say if she was interested, she would need to let me know if she was interested, so that she could check what was available and she even did that. </w:t>
      </w:r>
    </w:p>
    <w:p>
      <w:pPr>
        <w:jc w:val="left"/>
      </w:pPr>
    </w:p>
    <w:p>
      <w:r>
        <w:rPr>
          <w:sz w:val="22"/>
        </w:rPr>
        <w:t>Unknown speaker 01:27:01</w:t>
      </w:r>
    </w:p>
    <w:p>
      <w:r>
        <w:rPr>
          <w:sz w:val="22"/>
        </w:rPr>
        <w:t xml:space="preserve">I put it to you, members. We are going to argue you are contradicting yourself and you are mixing up the facts according to your own explanation and explanation. Okay, so you are contradicting what I am saying. </w:t>
      </w:r>
    </w:p>
    <w:p>
      <w:pPr>
        <w:jc w:val="left"/>
      </w:pPr>
    </w:p>
    <w:p>
      <w:r>
        <w:rPr>
          <w:sz w:val="22"/>
        </w:rPr>
        <w:t>Unknown speaker 01:27:20</w:t>
      </w:r>
    </w:p>
    <w:p>
      <w:r>
        <w:rPr>
          <w:sz w:val="22"/>
        </w:rPr>
        <w:t xml:space="preserve">For what I was explaining is that for the duration of the remainder of her contract, that was what my intention was for that period. And of course that was the operating of those opportunities that I stated. </w:t>
      </w:r>
    </w:p>
    <w:p>
      <w:pPr>
        <w:jc w:val="left"/>
      </w:pPr>
    </w:p>
    <w:p>
      <w:r>
        <w:rPr>
          <w:sz w:val="22"/>
        </w:rPr>
        <w:t>Unknown speaker 01:27:35</w:t>
      </w:r>
    </w:p>
    <w:p>
      <w:r>
        <w:rPr>
          <w:sz w:val="22"/>
        </w:rPr>
        <w:t xml:space="preserve">So my first object was to make sure that for the remainder of her time with us that it was not put in the environment of the office. At least she would be exposed to the issue of having issues. That was the first one. </w:t>
      </w:r>
    </w:p>
    <w:p>
      <w:pPr>
        <w:jc w:val="left"/>
      </w:pPr>
    </w:p>
    <w:p>
      <w:r>
        <w:rPr>
          <w:sz w:val="22"/>
        </w:rPr>
        <w:t>Unknown speaker 01:28:00</w:t>
      </w:r>
    </w:p>
    <w:p>
      <w:r>
        <w:rPr>
          <w:sz w:val="22"/>
        </w:rPr>
        <w:t xml:space="preserve">and you will see that I stated clearly that the G video to make videos was interesting, so that I could see what was available. The second one to it is that I offered an opportunity to recognize. So it was not solely the way you're making up to be, that this was according to the agreement that's different in all the cases. </w:t>
      </w:r>
    </w:p>
    <w:p>
      <w:pPr>
        <w:jc w:val="left"/>
      </w:pPr>
    </w:p>
    <w:p>
      <w:r>
        <w:rPr>
          <w:sz w:val="22"/>
        </w:rPr>
        <w:t>Unknown speaker 01:28:20</w:t>
      </w:r>
    </w:p>
    <w:p>
      <w:r>
        <w:rPr>
          <w:sz w:val="22"/>
        </w:rPr>
        <w:t xml:space="preserve">The video was very, it was very uncomfortable in the office. In any way, when they would not want to engage with each other anymore. So my first point of trying to resolve it was getting out of the environment so that I could stay without the G video. </w:t>
      </w:r>
    </w:p>
    <w:p>
      <w:pPr>
        <w:jc w:val="left"/>
      </w:pPr>
    </w:p>
    <w:p>
      <w:r>
        <w:rPr>
          <w:sz w:val="22"/>
        </w:rPr>
        <w:t>Unknown speaker 01:28:38</w:t>
      </w:r>
    </w:p>
    <w:p>
      <w:r>
        <w:rPr>
          <w:sz w:val="22"/>
        </w:rPr>
        <w:t xml:space="preserve">Thank you. Madam Commissioner, I'm gonna move on after the tutorial issues. I am requesting that you take a short break and ask permission to do so. Okay, I think we should take a break. Can we take a break? </w:t>
      </w:r>
    </w:p>
    <w:p>
      <w:pPr>
        <w:jc w:val="left"/>
      </w:pPr>
    </w:p>
    <w:p>
      <w:r>
        <w:rPr>
          <w:sz w:val="22"/>
        </w:rPr>
        <w:t>Unknown speaker 01:29:02</w:t>
      </w:r>
    </w:p>
    <w:p>
      <w:r>
        <w:rPr>
          <w:sz w:val="22"/>
        </w:rPr>
        <w:t xml:space="preserve">I'm trying to find the side of how long is this statutory question going to time? I don't think it will be even half the time that we've taken for this. It will be less than that. I'm thinking maybe we can take a short break, 15 minutes, and then I will come back and finish these other questions. </w:t>
      </w:r>
    </w:p>
    <w:p>
      <w:pPr>
        <w:jc w:val="left"/>
      </w:pPr>
    </w:p>
    <w:p>
      <w:r>
        <w:rPr>
          <w:sz w:val="22"/>
        </w:rPr>
        <w:t>Unknown speaker 01:29:26</w:t>
      </w:r>
    </w:p>
    <w:p>
      <w:r>
        <w:rPr>
          <w:sz w:val="22"/>
        </w:rPr>
        <w:t xml:space="preserve">Okay, let's do that. We need to come back and talk to both of us. Thank you. It's Mike and Dean's in 2212, okay? Okay, thank you. Yeah, thank you. She's not a very pretty woman. She's just, she's just in the class. </w:t>
      </w:r>
    </w:p>
    <w:p>
      <w:pPr>
        <w:jc w:val="left"/>
      </w:pPr>
    </w:p>
    <w:p>
      <w:r>
        <w:rPr>
          <w:sz w:val="22"/>
        </w:rPr>
        <w:t>Unknown speaker 01:29:50</w:t>
      </w:r>
    </w:p>
    <w:p>
      <w:r>
        <w:rPr>
          <w:sz w:val="22"/>
        </w:rPr>
        <w:t xml:space="preserve">She is contradicting herself. And even her journey is not true anymore. Cause she's like, I'm a woman.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01:30:18</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01:30:49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01:30:49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01:31:19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01:31:19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01:31:49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01:31:49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w:t>
      </w:r>
    </w:p>
    <w:p>
      <w:pPr>
        <w:jc w:val="left"/>
      </w:pPr>
    </w:p>
    <w:p>
      <w:r>
        <w:rPr>
          <w:sz w:val="22"/>
        </w:rPr>
        <w:t>Unknown speaker 01:31:59</w:t>
      </w:r>
    </w:p>
    <w:p>
      <w:r>
        <w:rPr>
          <w:sz w:val="22"/>
        </w:rPr>
        <w:t xml:space="preserve">I want to go to the gym, I want to go to the gym, I want to go to the gym, I want to go to the gym, I want to go to the gym, I want to go to the gym, I want to go to the gym, I want to go to the gym, I want to go to the gym, I want to go to the gym, I want to go to the gym, I want to go to the gym I can't understand how you work with this person. </w:t>
      </w:r>
    </w:p>
    <w:p>
      <w:pPr>
        <w:jc w:val="left"/>
      </w:pPr>
    </w:p>
    <w:p>
      <w:r>
        <w:rPr>
          <w:sz w:val="22"/>
        </w:rPr>
        <w:t>Unknown speaker 01:37:50</w:t>
      </w:r>
    </w:p>
    <w:p>
      <w:r>
        <w:rPr>
          <w:sz w:val="22"/>
        </w:rPr>
        <w:t xml:space="preserve">Alright Miss Maudel, I was saying I'm now going to refer you to panel A, which is the Um, this is directly from your bundle, either they're not your bundle within our bundle. Yes, it's from my direct bundle. </w:t>
      </w:r>
    </w:p>
    <w:p>
      <w:pPr>
        <w:jc w:val="left"/>
      </w:pPr>
    </w:p>
    <w:p>
      <w:r>
        <w:rPr>
          <w:sz w:val="22"/>
        </w:rPr>
        <w:t>Unknown speaker 01:38:14</w:t>
      </w:r>
    </w:p>
    <w:p>
      <w:r>
        <w:rPr>
          <w:sz w:val="22"/>
        </w:rPr>
        <w:t xml:space="preserve">Uh, I don't have that direct bundle in front of me. Uh, nah nah nah nah nah nah. It's very little, I'm gonna pull it up. I got your email on the 18th of May, but my phone's not loading, just give me a second. </w:t>
      </w:r>
    </w:p>
    <w:p>
      <w:pPr>
        <w:jc w:val="left"/>
      </w:pPr>
    </w:p>
    <w:p>
      <w:r>
        <w:rPr>
          <w:sz w:val="22"/>
        </w:rPr>
        <w:t>Unknown speaker 01:38:49</w:t>
      </w:r>
    </w:p>
    <w:p>
      <w:r>
        <w:rPr>
          <w:sz w:val="22"/>
        </w:rPr>
        <w:t xml:space="preserve">Let me see you. Okay, got it. Okay, um, yes. Please turn to page 45 of bundle A. Um, are you seeing the first page of the limited duration contract employment? Yes, I am. Right, so now we're talking about the travelling allowance of the applicant. </w:t>
      </w:r>
    </w:p>
    <w:p>
      <w:pPr>
        <w:jc w:val="left"/>
      </w:pPr>
    </w:p>
    <w:p>
      <w:r>
        <w:rPr>
          <w:sz w:val="22"/>
        </w:rPr>
        <w:t>Unknown speaker 01:39:38</w:t>
      </w:r>
    </w:p>
    <w:p>
      <w:r>
        <w:rPr>
          <w:sz w:val="22"/>
        </w:rPr>
        <w:t xml:space="preserve">Yes. So, um, go on to the same document to page five. Sorry, page 48, I would say. Four pages. And, uh, under the heading regeneration. Okay, 5.1 says the increase in penetration on the structure of the specific fee, so Mr. </w:t>
      </w:r>
    </w:p>
    <w:p>
      <w:pPr>
        <w:jc w:val="left"/>
      </w:pPr>
    </w:p>
    <w:p>
      <w:r>
        <w:rPr>
          <w:sz w:val="22"/>
        </w:rPr>
        <w:t>Unknown speaker 01:40:10</w:t>
      </w:r>
    </w:p>
    <w:p>
      <w:r>
        <w:rPr>
          <w:sz w:val="22"/>
        </w:rPr>
        <w:t xml:space="preserve">Wolf's share of the fee which is on page 62. Yeah. Okay. Got it. Right. So my first question is, do you agree that the fuel amount on page 62, which is the sum of 3,000 euros, was part of the renovation package of the applicant without any conditions? </w:t>
      </w:r>
    </w:p>
    <w:p>
      <w:pPr>
        <w:jc w:val="left"/>
      </w:pPr>
    </w:p>
    <w:p>
      <w:r>
        <w:rPr>
          <w:sz w:val="22"/>
        </w:rPr>
        <w:t>Unknown speaker 01:40:41</w:t>
      </w:r>
    </w:p>
    <w:p>
      <w:r>
        <w:rPr>
          <w:sz w:val="22"/>
        </w:rPr>
        <w:t xml:space="preserve">Um, I'm sorry, let me just refer to a contractor and say then, uh, agreed to my knowledge and it was, um, it was not in condition, just the end. Sorry, the thief doesn't have such, um, support. Okay. </w:t>
      </w:r>
    </w:p>
    <w:p>
      <w:pPr>
        <w:jc w:val="left"/>
      </w:pPr>
    </w:p>
    <w:p>
      <w:r>
        <w:rPr>
          <w:sz w:val="22"/>
        </w:rPr>
        <w:t>Unknown speaker 01:41:58</w:t>
      </w:r>
    </w:p>
    <w:p>
      <w:r>
        <w:rPr>
          <w:sz w:val="22"/>
        </w:rPr>
        <w:t xml:space="preserve">Okay. So, I'm trying to look for that door, or else it's open. There was a clause in there that stated that I would not be in her community for any absences, and that the leave was not part of that. And do you perhaps know where that is? </w:t>
      </w:r>
    </w:p>
    <w:p>
      <w:pPr>
        <w:jc w:val="left"/>
      </w:pPr>
    </w:p>
    <w:p>
      <w:r>
        <w:rPr>
          <w:sz w:val="22"/>
        </w:rPr>
        <w:t>Unknown speaker 01:42:51</w:t>
      </w:r>
    </w:p>
    <w:p>
      <w:r>
        <w:rPr>
          <w:sz w:val="22"/>
        </w:rPr>
        <w:t xml:space="preserve">Sorry, I was having to say this one, thank you. Okay, maybe let me rephrase my question so that you don't go for things that are not going to take us anywhere. All I'm putting to you is that the 2,000 rents did not require a local to be provided. </w:t>
      </w:r>
    </w:p>
    <w:p>
      <w:pPr>
        <w:jc w:val="left"/>
      </w:pPr>
    </w:p>
    <w:p>
      <w:r>
        <w:rPr>
          <w:sz w:val="22"/>
        </w:rPr>
        <w:t>Unknown speaker 01:43:11</w:t>
      </w:r>
    </w:p>
    <w:p>
      <w:r>
        <w:rPr>
          <w:sz w:val="22"/>
        </w:rPr>
        <w:t xml:space="preserve">I'm happy with it. Okay. Where in the contract does the station supply a local? Not in this project specifically, but we did continue then to start, and it was going to be responsible for the That evidence or that version was not to the applicant at all relating to the first contract of the applicant. </w:t>
      </w:r>
    </w:p>
    <w:p>
      <w:pPr>
        <w:jc w:val="left"/>
      </w:pPr>
    </w:p>
    <w:p>
      <w:r>
        <w:rPr>
          <w:sz w:val="22"/>
        </w:rPr>
        <w:t>Unknown speaker 01:43:47</w:t>
      </w:r>
    </w:p>
    <w:p>
      <w:r>
        <w:rPr>
          <w:sz w:val="22"/>
        </w:rPr>
        <w:t xml:space="preserve">Do you have any response to that? Sorry, what do you say? That version? I had sent to you earlier this amount on page 62. the fuel allowance of 3,000 my comment is, is that the staff were waiting for the big energy envelope works for SARS purposes specifically for this first contract with their audience in 2000RAD so they needed to drink one with their ideas in a month because it was a SARS requirement or even if what you're asking is it was not a competition for resealing at 3000RAD it's actually just a deburring by two numbers so it wasn't a private visit for you to pay the 3,000RAD to submit the loan for this 3,000RAD that is not it alright then please tend to page 90 of 1A thank you do you confirm that this is the applicant's pastel? </w:t>
      </w:r>
    </w:p>
    <w:p>
      <w:pPr>
        <w:jc w:val="left"/>
      </w:pPr>
    </w:p>
    <w:p>
      <w:r>
        <w:rPr>
          <w:sz w:val="22"/>
        </w:rPr>
        <w:t>Unknown speaker 01:45:47</w:t>
      </w:r>
    </w:p>
    <w:p>
      <w:r>
        <w:rPr>
          <w:sz w:val="22"/>
        </w:rPr>
        <w:t xml:space="preserve">I would confirm that do you confirm that on this pastel there is a travel allowance of 3,000RAD that is correct and you confirm that this pastel is for page date of April 24th. That is great. Okay. Then on the next page, page 91. </w:t>
      </w:r>
    </w:p>
    <w:p>
      <w:pPr>
        <w:jc w:val="left"/>
      </w:pPr>
    </w:p>
    <w:p>
      <w:r>
        <w:rPr>
          <w:sz w:val="22"/>
        </w:rPr>
        <w:t>Unknown speaker 01:46:11</w:t>
      </w:r>
    </w:p>
    <w:p>
      <w:r>
        <w:rPr>
          <w:sz w:val="22"/>
        </w:rPr>
        <w:t xml:space="preserve">Yes. So you confirmed this. This is the page date for the pay period of 31 July 2024. I know. I can't see. Do you see the date? Yeah. It's very much higher than today. Okay. Then amount of 4130.43 written allowance. </w:t>
      </w:r>
    </w:p>
    <w:p>
      <w:pPr>
        <w:jc w:val="left"/>
      </w:pPr>
    </w:p>
    <w:p>
      <w:r>
        <w:rPr>
          <w:sz w:val="22"/>
        </w:rPr>
        <w:t>Unknown speaker 01:46:39</w:t>
      </w:r>
    </w:p>
    <w:p>
      <w:r>
        <w:rPr>
          <w:sz w:val="22"/>
        </w:rPr>
        <w:t xml:space="preserve">Can you please just clarify what is that amount for? I'm not sure. So the applicant gave evidence that that amount for allowance is the 3,000 rents plus 1,130 for the preference, which was the 1,130 for the $0.03 was based on her subditching the loan. </w:t>
      </w:r>
    </w:p>
    <w:p>
      <w:pPr>
        <w:jc w:val="left"/>
      </w:pPr>
    </w:p>
    <w:p>
      <w:r>
        <w:rPr>
          <w:sz w:val="22"/>
        </w:rPr>
        <w:t>Unknown speaker 01:47:15</w:t>
      </w:r>
    </w:p>
    <w:p>
      <w:r>
        <w:rPr>
          <w:sz w:val="22"/>
        </w:rPr>
        <w:t xml:space="preserve">And that was great. Could you dispute that? Yes. I totally have an answer. I need to go through everything. This was for July. It's a content communication I have for it. And that's specific. Okay. Please move on to page 92. </w:t>
      </w:r>
    </w:p>
    <w:p>
      <w:pPr>
        <w:jc w:val="left"/>
      </w:pPr>
    </w:p>
    <w:p>
      <w:r>
        <w:rPr>
          <w:sz w:val="22"/>
        </w:rPr>
        <w:t>Unknown speaker 01:47:39</w:t>
      </w:r>
    </w:p>
    <w:p>
      <w:r>
        <w:rPr>
          <w:sz w:val="22"/>
        </w:rPr>
        <w:t xml:space="preserve">Okay. Page 92. This is the page date for the end of August 2024. Do you confirm that? I confirm. And the amount for travel allowance fixed in cost that was paid was 1,080 for the $0.40. Yes. The applicant's version is that the $3,000 was not included in the salary for the end of August. </w:t>
      </w:r>
    </w:p>
    <w:p>
      <w:pPr>
        <w:jc w:val="left"/>
      </w:pPr>
    </w:p>
    <w:p>
      <w:r>
        <w:rPr>
          <w:sz w:val="22"/>
        </w:rPr>
        <w:t>Unknown speaker 01:48:07</w:t>
      </w:r>
    </w:p>
    <w:p>
      <w:r>
        <w:rPr>
          <w:sz w:val="22"/>
        </w:rPr>
        <w:t xml:space="preserve">Do you have a response to it? I do have an interpretation, you know, about this box. And then on page 93? Yeah. That's a base date for the end of September, 2024. Yes. And the travel allowance that has been paid is $3,000. </w:t>
      </w:r>
    </w:p>
    <w:p>
      <w:pPr>
        <w:jc w:val="left"/>
      </w:pPr>
    </w:p>
    <w:p>
      <w:r>
        <w:rPr>
          <w:sz w:val="22"/>
        </w:rPr>
        <w:t>Unknown speaker 01:48:41</w:t>
      </w:r>
    </w:p>
    <w:p>
      <w:r>
        <w:rPr>
          <w:sz w:val="22"/>
        </w:rPr>
        <w:t xml:space="preserve">Yes. That's the amount that is referred to on the initial agreement, which was $3,000 without any condition, without any condition for payment. Do you confirm that? Yes. Yes. And in the month of September, the base date we are looking for, looking at page 93, there's no payment on the travelling for the second contract, where she was required to submit it. </w:t>
      </w:r>
    </w:p>
    <w:p>
      <w:pPr>
        <w:jc w:val="left"/>
      </w:pPr>
    </w:p>
    <w:p>
      <w:r>
        <w:rPr>
          <w:sz w:val="22"/>
        </w:rPr>
        <w:t>Unknown speaker 01:49:19</w:t>
      </w:r>
    </w:p>
    <w:p>
      <w:r>
        <w:rPr>
          <w:sz w:val="22"/>
        </w:rPr>
        <w:t xml:space="preserve">That's great. Then on page 94? Are you there? I'm here. That is the base date for the 31st of October, 2024. Do you confirm that? I'm fine. And do you confirm that on this base date, she was paid, the applicant was paid a sum of $3,000 for travel allowance? </w:t>
      </w:r>
    </w:p>
    <w:p>
      <w:pPr>
        <w:jc w:val="left"/>
      </w:pPr>
    </w:p>
    <w:p>
      <w:r>
        <w:rPr>
          <w:sz w:val="22"/>
        </w:rPr>
        <w:t>Unknown speaker 01:49:51</w:t>
      </w:r>
    </w:p>
    <w:p>
      <w:r>
        <w:rPr>
          <w:sz w:val="22"/>
        </w:rPr>
        <w:t xml:space="preserve">That's fine. And the amount that is not paid was the allowance based on the submission of locals. That's good food. So I put it to you that, from this exchange in evidence, you owe the applicant 3000 rez for the fuel allowance that was not paid in the month of August 2024. </w:t>
      </w:r>
    </w:p>
    <w:p>
      <w:pPr>
        <w:jc w:val="left"/>
      </w:pPr>
    </w:p>
    <w:p>
      <w:r>
        <w:rPr>
          <w:sz w:val="22"/>
        </w:rPr>
        <w:t>Unknown speaker 01:50:20</w:t>
      </w:r>
    </w:p>
    <w:p>
      <w:r>
        <w:rPr>
          <w:sz w:val="22"/>
        </w:rPr>
        <w:t xml:space="preserve">Do you have a response to that? Why should this pay down for the terminal allowance? It's a key symptom of where she was under her suspension and to keep the employment spot up. So it's two separate instances. </w:t>
      </w:r>
    </w:p>
    <w:p>
      <w:pPr>
        <w:jc w:val="left"/>
      </w:pPr>
    </w:p>
    <w:p>
      <w:r>
        <w:rPr>
          <w:sz w:val="22"/>
        </w:rPr>
        <w:t>Unknown speaker 01:50:36</w:t>
      </w:r>
    </w:p>
    <w:p>
      <w:r>
        <w:rPr>
          <w:sz w:val="22"/>
        </w:rPr>
        <w:t xml:space="preserve">The first one was that she was not at work, and maybe after the employee, they are all due for her suspension period. Our initial discussion was that the 3000 rez on the first contract did not require the log book to be submitted prior to payment. </w:t>
      </w:r>
    </w:p>
    <w:p>
      <w:pPr>
        <w:jc w:val="left"/>
      </w:pPr>
    </w:p>
    <w:p>
      <w:r>
        <w:rPr>
          <w:sz w:val="22"/>
        </w:rPr>
        <w:t>Unknown speaker 01:51:00</w:t>
      </w:r>
    </w:p>
    <w:p>
      <w:r>
        <w:rPr>
          <w:sz w:val="22"/>
        </w:rPr>
        <w:t xml:space="preserve">Just wait for me to finish the question. Yes. Thank you. Our initial exchange was that the 3000 rez for the first contract was payable without the log book as a period. Do we agree? It's a great answer. </w:t>
      </w:r>
    </w:p>
    <w:p>
      <w:pPr>
        <w:jc w:val="left"/>
      </w:pPr>
    </w:p>
    <w:p>
      <w:r>
        <w:rPr>
          <w:sz w:val="22"/>
        </w:rPr>
        <w:t>Unknown speaker 01:51:18</w:t>
      </w:r>
    </w:p>
    <w:p>
      <w:r>
        <w:rPr>
          <w:sz w:val="22"/>
        </w:rPr>
        <w:t xml:space="preserve">So on page 92, the 3000 rez was not paid. Okay. And I'm putting it to you that you owe her the 3000 rez because she did not have to submit any proof of travelling for the 3000 rez. It would not be required to travel if she was not at work. </w:t>
      </w:r>
    </w:p>
    <w:p>
      <w:pPr>
        <w:jc w:val="left"/>
      </w:pPr>
    </w:p>
    <w:p>
      <w:r>
        <w:rPr>
          <w:sz w:val="22"/>
        </w:rPr>
        <w:t>Unknown speaker 01:51:38</w:t>
      </w:r>
    </w:p>
    <w:p>
      <w:r>
        <w:rPr>
          <w:sz w:val="22"/>
        </w:rPr>
        <w:t xml:space="preserve">It was paid on a priority basis. Okay, that's the coming. I just need to make sure I understand. Okay. So, you're saying for October, July, August, September, the 3,000 grand was added, so for which manner were you saying the respondent owns for the 3,000 grand? </w:t>
      </w:r>
    </w:p>
    <w:p>
      <w:pPr>
        <w:jc w:val="left"/>
      </w:pPr>
    </w:p>
    <w:p>
      <w:r>
        <w:rPr>
          <w:sz w:val="22"/>
        </w:rPr>
        <w:t>Unknown speaker 01:52:22</w:t>
      </w:r>
    </w:p>
    <w:p>
      <w:r>
        <w:rPr>
          <w:sz w:val="22"/>
        </w:rPr>
        <w:t xml:space="preserve">It's for the month of August. And it's page 92 of Monday? Okay, now I see you on the 9th and 9th, but I know I just messed it up. Thank you. So, Ms. Motley, I'm putting it to you that you are denying owing the applicant 3,000 grand with no basis in your own fashion. </w:t>
      </w:r>
    </w:p>
    <w:p>
      <w:pPr>
        <w:jc w:val="left"/>
      </w:pPr>
    </w:p>
    <w:p>
      <w:r>
        <w:rPr>
          <w:sz w:val="22"/>
        </w:rPr>
        <w:t>Unknown speaker 01:52:58</w:t>
      </w:r>
    </w:p>
    <w:p>
      <w:r>
        <w:rPr>
          <w:sz w:val="22"/>
        </w:rPr>
        <w:t xml:space="preserve">Do you have a response to it? I did not see you. So, with this, if you are not involved and you are not too far into your A.E., A.E. travel, and if you are off, you get paid on a pro-rata basis. And that's how it is completed on our system, and it would like to save you in their full query that would deal with many of this error. </w:t>
      </w:r>
    </w:p>
    <w:p>
      <w:pPr>
        <w:jc w:val="left"/>
      </w:pPr>
    </w:p>
    <w:p>
      <w:r>
        <w:rPr>
          <w:sz w:val="22"/>
        </w:rPr>
        <w:t>Unknown speaker 01:53:21</w:t>
      </w:r>
    </w:p>
    <w:p>
      <w:r>
        <w:rPr>
          <w:sz w:val="22"/>
        </w:rPr>
        <w:t xml:space="preserve">Where is it? Is there a condition that you should be at work to be paid to the 3,000 grand? Is the bill 1, please, don't be paid? Is the bill 2, please, don't be paid? I'll release the question, ma'am. </w:t>
      </w:r>
    </w:p>
    <w:p>
      <w:pPr>
        <w:jc w:val="left"/>
      </w:pPr>
    </w:p>
    <w:p>
      <w:r>
        <w:rPr>
          <w:sz w:val="22"/>
        </w:rPr>
        <w:t>Unknown speaker 01:53:45</w:t>
      </w:r>
    </w:p>
    <w:p>
      <w:r>
        <w:rPr>
          <w:sz w:val="22"/>
        </w:rPr>
        <w:t xml:space="preserve">And I will take you back to boundary A.E., page 46, please. Thank you. We agree that this is the agreement that you signed with the applicant for the period ending on the date of April 24th. Sorry, just give me the page again. </w:t>
      </w:r>
    </w:p>
    <w:p>
      <w:pPr>
        <w:jc w:val="left"/>
      </w:pPr>
    </w:p>
    <w:p>
      <w:r>
        <w:rPr>
          <w:sz w:val="22"/>
        </w:rPr>
        <w:t>Unknown speaker 01:54:28</w:t>
      </w:r>
    </w:p>
    <w:p>
      <w:r>
        <w:rPr>
          <w:sz w:val="22"/>
        </w:rPr>
        <w:t xml:space="preserve">Page 46 of Bangu A. Okay. Thank you. And Miss Maudry, the contract contains the terms of employment. Miss Maudry? Yes, sir. Are you asking me a question? Yes. The contract contains the terms of employment. </w:t>
      </w:r>
    </w:p>
    <w:p>
      <w:pPr>
        <w:jc w:val="left"/>
      </w:pPr>
    </w:p>
    <w:p>
      <w:r>
        <w:rPr>
          <w:sz w:val="22"/>
        </w:rPr>
        <w:t>Unknown speaker 01:54:58</w:t>
      </w:r>
    </w:p>
    <w:p>
      <w:r>
        <w:rPr>
          <w:sz w:val="22"/>
        </w:rPr>
        <w:t xml:space="preserve">What is your question? I'm not saying which question is it. The question is the contract contains the terms of employment. Is that correct? That's correct. And part of the terms of employment is the applicant's remuneration. </w:t>
      </w:r>
    </w:p>
    <w:p>
      <w:pPr>
        <w:jc w:val="left"/>
      </w:pPr>
    </w:p>
    <w:p>
      <w:r>
        <w:rPr>
          <w:sz w:val="22"/>
        </w:rPr>
        <w:t>Unknown speaker 01:55:16</w:t>
      </w:r>
    </w:p>
    <w:p>
      <w:r>
        <w:rPr>
          <w:sz w:val="22"/>
        </w:rPr>
        <w:t xml:space="preserve">Isn't that correct? All right. And Schedule B, which is what is referred to in the contract, says the basic is 28,000 rent and fuel is 3,000 rent. That is part of the terms of the agreement. That is correct. </w:t>
      </w:r>
    </w:p>
    <w:p>
      <w:pPr>
        <w:jc w:val="left"/>
      </w:pPr>
    </w:p>
    <w:p>
      <w:r>
        <w:rPr>
          <w:sz w:val="22"/>
        </w:rPr>
        <w:t>Unknown speaker 01:55:34</w:t>
      </w:r>
    </w:p>
    <w:p>
      <w:r>
        <w:rPr>
          <w:sz w:val="22"/>
        </w:rPr>
        <w:t xml:space="preserve">So where is the term that you are using to justify not paying the 3,000 rent in the contract? Where is it in the contract? You can see in 5.9, it says if you are understanding, then the rent is only paid out of the basic standard and there's not a lot of extra allowances, extra allowances, incentives and any other benefits. </w:t>
      </w:r>
    </w:p>
    <w:p>
      <w:pPr>
        <w:jc w:val="left"/>
      </w:pPr>
    </w:p>
    <w:p>
      <w:r>
        <w:rPr>
          <w:sz w:val="22"/>
        </w:rPr>
        <w:t>Unknown speaker 01:55:56</w:t>
      </w:r>
    </w:p>
    <w:p>
      <w:r>
        <w:rPr>
          <w:sz w:val="22"/>
        </w:rPr>
        <w:t xml:space="preserve">Okay. What's the cost information? 5.9. 5.9 say that the employee understands that their leave rate is only paid out on their basic salary. Isn't that correct? Please rate the whole thing. Ma'am, I'm asking you a question. </w:t>
      </w:r>
    </w:p>
    <w:p>
      <w:pPr>
        <w:jc w:val="left"/>
      </w:pPr>
    </w:p>
    <w:p>
      <w:r>
        <w:rPr>
          <w:sz w:val="22"/>
        </w:rPr>
        <w:t>Unknown speaker 01:56:24</w:t>
      </w:r>
    </w:p>
    <w:p>
      <w:r>
        <w:rPr>
          <w:sz w:val="22"/>
        </w:rPr>
        <w:t xml:space="preserve">We are not reading the whole thing. The employee understands that their leave rate is only paid out on their basic salary. The employee understands that their leave rate is only paid out on their basic salary. </w:t>
      </w:r>
    </w:p>
    <w:p>
      <w:pPr>
        <w:jc w:val="left"/>
      </w:pPr>
    </w:p>
    <w:p>
      <w:r>
        <w:rPr>
          <w:sz w:val="22"/>
        </w:rPr>
        <w:t>Unknown speaker 01:56:31</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01:56:37</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01:56:41</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01:57:06</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01:57:23</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01:57:36</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01:57:42</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01:57:46</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01:57:55</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01:57:57</w:t>
      </w:r>
    </w:p>
    <w:p>
      <w:r>
        <w:rPr>
          <w:sz w:val="22"/>
        </w:rPr>
        <w:t xml:space="preserve">The employee understands that their leave rate is only paid out on their basic salary. The employee understands that their leave rate is only paid out on their basic salary. The employee understands that their leave rate is only paid out on their basic salary. </w:t>
      </w:r>
    </w:p>
    <w:p>
      <w:pPr>
        <w:jc w:val="left"/>
      </w:pPr>
    </w:p>
    <w:p>
      <w:r>
        <w:rPr>
          <w:sz w:val="22"/>
        </w:rPr>
        <w:t>Unknown speaker 01:58:00</w:t>
      </w:r>
    </w:p>
    <w:p>
      <w:r>
        <w:rPr>
          <w:sz w:val="22"/>
        </w:rPr>
        <w:t xml:space="preserve">are out in full. Man, your responses actually don't make sense at all. But like I said, I would do that for us. They never make sense because you are confusing when she was working under normal conditions versus when she was suspended for misconduct. </w:t>
      </w:r>
    </w:p>
    <w:p>
      <w:pPr>
        <w:jc w:val="left"/>
      </w:pPr>
    </w:p>
    <w:p>
      <w:r>
        <w:rPr>
          <w:sz w:val="22"/>
        </w:rPr>
        <w:t>Unknown speaker 01:58:16</w:t>
      </w:r>
    </w:p>
    <w:p>
      <w:r>
        <w:rPr>
          <w:sz w:val="22"/>
        </w:rPr>
        <w:t xml:space="preserve">So you cannot confuse the two separate instances. Okay, and then let's move on to the issue of leave. Are you saying that you're not in a position to answer any questions? Would you like to all of that to deal with? </w:t>
      </w:r>
    </w:p>
    <w:p>
      <w:pPr>
        <w:jc w:val="left"/>
      </w:pPr>
    </w:p>
    <w:p>
      <w:r>
        <w:rPr>
          <w:sz w:val="22"/>
        </w:rPr>
        <w:t>Unknown speaker 01:59:02</w:t>
      </w:r>
    </w:p>
    <w:p>
      <w:r>
        <w:rPr>
          <w:sz w:val="22"/>
        </w:rPr>
        <w:t xml:space="preserve">I think it's best for him to answer because he manages every time I'm not in a position to answer any questions. Okay, Madam Commissioner, I just need to refer to my few cryptic notes that I made when the witness was given evidence in chief. </w:t>
      </w:r>
    </w:p>
    <w:p>
      <w:pPr>
        <w:jc w:val="left"/>
      </w:pPr>
    </w:p>
    <w:p>
      <w:r>
        <w:rPr>
          <w:sz w:val="22"/>
        </w:rPr>
        <w:t>Unknown speaker 01:59:25</w:t>
      </w:r>
    </w:p>
    <w:p>
      <w:r>
        <w:rPr>
          <w:sz w:val="22"/>
        </w:rPr>
        <w:t xml:space="preserve">It won't take me more than five minutes. I don't think we should go off. I will just look through my notes quickly and come back and let you know if I have any further questions. Okay, sir, I'll give you a few minutes. </w:t>
      </w:r>
    </w:p>
    <w:p>
      <w:pPr>
        <w:jc w:val="left"/>
      </w:pPr>
    </w:p>
    <w:p>
      <w:r>
        <w:rPr>
          <w:sz w:val="22"/>
        </w:rPr>
        <w:t>Unknown speaker 01:59:40</w:t>
      </w:r>
    </w:p>
    <w:p>
      <w:r>
        <w:rPr>
          <w:sz w:val="22"/>
        </w:rPr>
        <w:t xml:space="preserve">Thank you. Do you have anything that you think I haven't asked? Is it that you should be part of the English English? No, that's fine. The English is referring to this clause. That is nonsense. Okay, I'm done with it. </w:t>
      </w:r>
    </w:p>
    <w:p>
      <w:pPr>
        <w:jc w:val="left"/>
      </w:pPr>
    </w:p>
    <w:p>
      <w:r>
        <w:rPr>
          <w:sz w:val="22"/>
        </w:rPr>
        <w:t>Unknown speaker 02:00:55</w:t>
      </w:r>
    </w:p>
    <w:p>
      <w:r>
        <w:rPr>
          <w:sz w:val="22"/>
        </w:rPr>
        <w:t xml:space="preserve">Thank you, Madam Commissioner. Okay, we can proceed. Is everybody there? Yeah, it's okay. Thank you, Ms. Maudry. I have no further questions on cross-examination. Okay, perfect. Ms. Basson, are you ready to proceed or do you want a few minutes? </w:t>
      </w:r>
    </w:p>
    <w:p>
      <w:pPr>
        <w:jc w:val="left"/>
      </w:pPr>
    </w:p>
    <w:p>
      <w:r>
        <w:rPr>
          <w:sz w:val="22"/>
        </w:rPr>
        <w:t>Unknown speaker 02:01:22</w:t>
      </w:r>
    </w:p>
    <w:p>
      <w:r>
        <w:rPr>
          <w:sz w:val="22"/>
        </w:rPr>
        <w:t xml:space="preserve">I'm ready to proceed with the meeting for the examination of the question. And if it's just in here, if it's just in here, but it's just in front of my audience, this is looking like it's on a dicey. </w:t>
      </w:r>
    </w:p>
    <w:p>
      <w:pPr>
        <w:jc w:val="left"/>
      </w:pPr>
    </w:p>
    <w:p>
      <w:r>
        <w:rPr>
          <w:sz w:val="22"/>
        </w:rPr>
        <w:t>Unknown speaker 02:01:36</w:t>
      </w:r>
    </w:p>
    <w:p>
      <w:r>
        <w:rPr>
          <w:sz w:val="22"/>
        </w:rPr>
        <w:t xml:space="preserve">Okay. Thank you, Madam Commissioner. Thank you, Madam Commissioner. There's no space, there are hundreds. Many people continue, sorry, there's no place where the plot points are. As soon as someone understands, I will wait. </w:t>
      </w:r>
    </w:p>
    <w:p>
      <w:pPr>
        <w:jc w:val="left"/>
      </w:pPr>
    </w:p>
    <w:p>
      <w:r>
        <w:rPr>
          <w:sz w:val="22"/>
        </w:rPr>
        <w:t>Unknown speaker 02:02:17</w:t>
      </w:r>
    </w:p>
    <w:p>
      <w:r>
        <w:rPr>
          <w:sz w:val="22"/>
        </w:rPr>
        <w:t xml:space="preserve">But we all still have some life. What's expected in this video is the role of the Epicans. There was some confusion regarding the National Accounts Manager role and the Regional Supervisor role. Can you just verify that for the Commissioner please? </w:t>
      </w:r>
    </w:p>
    <w:p>
      <w:pPr>
        <w:jc w:val="left"/>
      </w:pPr>
    </w:p>
    <w:p>
      <w:r>
        <w:rPr>
          <w:sz w:val="22"/>
        </w:rPr>
        <w:t>Unknown speaker 02:02:37</w:t>
      </w:r>
    </w:p>
    <w:p>
      <w:r>
        <w:rPr>
          <w:sz w:val="22"/>
        </w:rPr>
        <w:t xml:space="preserve">Are you asking me to explain with you? I'm asking you which role the Epicans have and why you say so. Our role was the National Accounts Manager and everyone reported to her. The Regional Supervisors reported to her as well as the Epicans coaches. </w:t>
      </w:r>
    </w:p>
    <w:p>
      <w:pPr>
        <w:jc w:val="left"/>
      </w:pPr>
    </w:p>
    <w:p>
      <w:r>
        <w:rPr>
          <w:sz w:val="22"/>
        </w:rPr>
        <w:t>Unknown speaker 02:02:59</w:t>
      </w:r>
    </w:p>
    <w:p>
      <w:r>
        <w:rPr>
          <w:sz w:val="22"/>
        </w:rPr>
        <w:t xml:space="preserve">The supervisors were more of an individual operational role and also more strategic. Can you confirm that the role was the National Accounts Manager and not a strategic role? On our case, there's an opportunity to discuss with the Regional Supervisors. </w:t>
      </w:r>
    </w:p>
    <w:p>
      <w:pPr>
        <w:jc w:val="left"/>
      </w:pPr>
    </w:p>
    <w:p>
      <w:r>
        <w:rPr>
          <w:sz w:val="22"/>
        </w:rPr>
        <w:t>Unknown speaker 02:03:21</w:t>
      </w:r>
    </w:p>
    <w:p>
      <w:r>
        <w:rPr>
          <w:sz w:val="22"/>
        </w:rPr>
        <w:t xml:space="preserve">It's great. If you'd like to say something, please give us a comment. I'll turn it over to you. If you'd like to say something, please give us a comment. Please give us a comment. Please give us a comment. </w:t>
      </w:r>
    </w:p>
    <w:p>
      <w:pPr>
        <w:jc w:val="left"/>
      </w:pPr>
    </w:p>
    <w:p>
      <w:r>
        <w:rPr>
          <w:sz w:val="22"/>
        </w:rPr>
        <w:t>Unknown speaker 02:03:38</w:t>
      </w:r>
    </w:p>
    <w:p>
      <w:r>
        <w:rPr>
          <w:sz w:val="22"/>
        </w:rPr>
        <w:t xml:space="preserve">Can I please repeat page 172, 172 of 1 of our meetings? Yes, not here. You see here that the Commissioner knows that there's a key factual dispute in the politics. All right. Any questions? quote, the applicant submitted that the contract between the respondent and the applicant was extended by the respondents plan beyond the 31st of October 2024, ever there in the supposing affidavit the respondent failed to provide an answer to the above mentioned submission. </w:t>
      </w:r>
    </w:p>
    <w:p>
      <w:pPr>
        <w:jc w:val="left"/>
      </w:pPr>
    </w:p>
    <w:p>
      <w:r>
        <w:rPr>
          <w:sz w:val="22"/>
        </w:rPr>
        <w:t>Unknown speaker 02:04:14</w:t>
      </w:r>
    </w:p>
    <w:p>
      <w:r>
        <w:rPr>
          <w:sz w:val="22"/>
        </w:rPr>
        <w:t xml:space="preserve">Ms Wilti, the Commissioner obviously marked it as a critical issue. Are you prepared to give us a definitive answer and the evidence as to whether the client project for the I-Cross program was indeed extended beyond the 31st of October 2024? </w:t>
      </w:r>
    </w:p>
    <w:p>
      <w:pPr>
        <w:jc w:val="left"/>
      </w:pPr>
    </w:p>
    <w:p>
      <w:r>
        <w:rPr>
          <w:sz w:val="22"/>
        </w:rPr>
        <w:t>Unknown speaker 02:04:31</w:t>
      </w:r>
    </w:p>
    <w:p>
      <w:r>
        <w:rPr>
          <w:sz w:val="22"/>
        </w:rPr>
        <w:t xml:space="preserve">So like I previously explained, just because our relationship with our client continued does not mean that it continued under the same terms, that the requirements were the same or that the scope of what they required for massive change. </w:t>
      </w:r>
    </w:p>
    <w:p>
      <w:pPr>
        <w:jc w:val="left"/>
      </w:pPr>
    </w:p>
    <w:p>
      <w:r>
        <w:rPr>
          <w:sz w:val="22"/>
        </w:rPr>
        <w:t>Unknown speaker 02:04:46</w:t>
      </w:r>
    </w:p>
    <w:p>
      <w:r>
        <w:rPr>
          <w:sz w:val="22"/>
        </w:rPr>
        <w:t xml:space="preserve">So her understanding in us having a relationship with our client does automatically mean that she could therefore have an appointment with us. Okay, so that would be the answer today to that submission. </w:t>
      </w:r>
    </w:p>
    <w:p>
      <w:pPr>
        <w:jc w:val="left"/>
      </w:pPr>
    </w:p>
    <w:p>
      <w:r>
        <w:rPr>
          <w:sz w:val="22"/>
        </w:rPr>
        <w:t>Unknown speaker 02:04:59</w:t>
      </w:r>
    </w:p>
    <w:p>
      <w:r>
        <w:rPr>
          <w:sz w:val="22"/>
        </w:rPr>
        <w:t xml:space="preserve">If you could give an answer to the critical plan that has been done by the Commissioner, am I correct? Yes. Okay, great. Can I then please refer you to the applicant on which date it was moving? This was sent on the 24th of September. </w:t>
      </w:r>
    </w:p>
    <w:p>
      <w:pPr>
        <w:jc w:val="left"/>
      </w:pPr>
    </w:p>
    <w:p>
      <w:r>
        <w:rPr>
          <w:sz w:val="22"/>
        </w:rPr>
        <w:t>Unknown speaker 02:05:31</w:t>
      </w:r>
    </w:p>
    <w:p>
      <w:r>
        <w:rPr>
          <w:sz w:val="22"/>
        </w:rPr>
        <w:t xml:space="preserve">Okay, so when you wrote to her on August the 10th in her contract with us, it is in that today you wrote to her that the contract with us ends at the end of October 2024. What was your understanding of that fact and was it a new decision or was it a release statement that was stated in a contract that was before it entered between you and the applicant? </w:t>
      </w:r>
    </w:p>
    <w:p>
      <w:pPr>
        <w:jc w:val="left"/>
      </w:pPr>
    </w:p>
    <w:p>
      <w:r>
        <w:rPr>
          <w:sz w:val="22"/>
        </w:rPr>
        <w:t>Unknown speaker 02:05:57</w:t>
      </w:r>
    </w:p>
    <w:p>
      <w:r>
        <w:rPr>
          <w:sz w:val="22"/>
        </w:rPr>
        <w:t xml:space="preserve">I mean, that's a fact. It's what she signed, it's what we agreed to. So it was me merely stating that her contact is coming to an end at this point and I don't see the need of putting them through further distress and I therefore offered alternative solutions. </w:t>
      </w:r>
    </w:p>
    <w:p>
      <w:pPr>
        <w:jc w:val="left"/>
      </w:pPr>
    </w:p>
    <w:p>
      <w:r>
        <w:rPr>
          <w:sz w:val="22"/>
        </w:rPr>
        <w:t>Unknown speaker 02:06:20</w:t>
      </w:r>
    </w:p>
    <w:p>
      <w:r>
        <w:rPr>
          <w:sz w:val="22"/>
        </w:rPr>
        <w:t xml:space="preserve">Okay, Ms. Redley, and then you were extensively cross-examined on the two options that you offered to the applicant at this point. Ms. Redley, can we please refer you to option 1 first, please? So what was the first option that you, regarding a future re-employment or future employment with new era, what was this first option referring to? </w:t>
      </w:r>
    </w:p>
    <w:p>
      <w:pPr>
        <w:jc w:val="left"/>
      </w:pPr>
    </w:p>
    <w:p>
      <w:r>
        <w:rPr>
          <w:sz w:val="22"/>
        </w:rPr>
        <w:t>Unknown speaker 02:06:42</w:t>
      </w:r>
    </w:p>
    <w:p>
      <w:r>
        <w:rPr>
          <w:sz w:val="22"/>
        </w:rPr>
        <w:t xml:space="preserve">So the first one is I offered her that she could move to one of the stores and after her contract reaches its termination date, she could apply to BSL's expert or team data. I told her that I would need to check what's available and I spoke to her about this on multiple occasions because her colleague Edward at the time was the one hiding it during interviews and I told her that I would need to let him know she was interested and she didn't know that. </w:t>
      </w:r>
    </w:p>
    <w:p>
      <w:pPr>
        <w:jc w:val="left"/>
      </w:pPr>
    </w:p>
    <w:p>
      <w:r>
        <w:rPr>
          <w:sz w:val="22"/>
        </w:rPr>
        <w:t>Unknown speaker 02:07:11</w:t>
      </w:r>
    </w:p>
    <w:p>
      <w:r>
        <w:rPr>
          <w:sz w:val="22"/>
        </w:rPr>
        <w:t xml:space="preserve">Okay, Ms. Redley, can you just explain to the Commissioner just finally why this cannot be costed as a reasonable expectation that employment was to continue with the new era of brand management? I clearly stated that I would need to check what's available. </w:t>
      </w:r>
    </w:p>
    <w:p>
      <w:pPr>
        <w:jc w:val="left"/>
      </w:pPr>
    </w:p>
    <w:p>
      <w:r>
        <w:rPr>
          <w:sz w:val="22"/>
        </w:rPr>
        <w:t>Unknown speaker 02:07:23</w:t>
      </w:r>
    </w:p>
    <w:p>
      <w:r>
        <w:rPr>
          <w:sz w:val="22"/>
        </w:rPr>
        <w:t xml:space="preserve">I didn't say that anything was available for her. Okay, let's move on to option 2, please. Can you just explain what option 2 involved for her? So option 2 was one of our clients is hiring. They opened several retail stores across South Africa and I had asked if she would be interested and that she would need to let me know. </w:t>
      </w:r>
    </w:p>
    <w:p>
      <w:pPr>
        <w:jc w:val="left"/>
      </w:pPr>
    </w:p>
    <w:p>
      <w:r>
        <w:rPr>
          <w:sz w:val="22"/>
        </w:rPr>
        <w:t>Unknown speaker 02:07:47</w:t>
      </w:r>
    </w:p>
    <w:p>
      <w:r>
        <w:rPr>
          <w:sz w:val="22"/>
        </w:rPr>
        <w:t xml:space="preserve">I sent her the email that my client had sent me with what they were looking for and I looked at this phone also to get something that she would be interested in and I'm considering. non-engagement on any of the other discussions that I had with her, including her applying for the new project. </w:t>
      </w:r>
    </w:p>
    <w:p>
      <w:pPr>
        <w:jc w:val="left"/>
      </w:pPr>
    </w:p>
    <w:p>
      <w:r>
        <w:rPr>
          <w:sz w:val="22"/>
        </w:rPr>
        <w:t>Unknown speaker 02:08:08</w:t>
      </w:r>
    </w:p>
    <w:p>
      <w:r>
        <w:rPr>
          <w:sz w:val="22"/>
        </w:rPr>
        <w:t xml:space="preserve">That is in discussion now. She never showed any interest in applying for that. She was not interested. She was not even wanting to take part in the interview process. So I don't have the suit to be an outcome in so far if she was interested. </w:t>
      </w:r>
    </w:p>
    <w:p>
      <w:pPr>
        <w:jc w:val="left"/>
      </w:pPr>
    </w:p>
    <w:p>
      <w:r>
        <w:rPr>
          <w:sz w:val="22"/>
        </w:rPr>
        <w:t>Unknown speaker 02:08:22</w:t>
      </w:r>
    </w:p>
    <w:p>
      <w:r>
        <w:rPr>
          <w:sz w:val="22"/>
        </w:rPr>
        <w:t xml:space="preserve">And it would also possibly involve leaving her being a suitor, resigning suitor because they would have been open in these stores at that point. So option two wouldn't also offer her an option to exit the unhappy situation she was in a lot suitor and start a new job outside of our company. </w:t>
      </w:r>
    </w:p>
    <w:p>
      <w:pPr>
        <w:jc w:val="left"/>
      </w:pPr>
    </w:p>
    <w:p>
      <w:r>
        <w:rPr>
          <w:sz w:val="22"/>
        </w:rPr>
        <w:t>Unknown speaker 02:08:44</w:t>
      </w:r>
    </w:p>
    <w:p>
      <w:r>
        <w:rPr>
          <w:sz w:val="22"/>
        </w:rPr>
        <w:t xml:space="preserve">And can you just finally explain to the commissioner why this cannot be seen as a reasonable expectation that employment was to continue with new airline management? Because the single company, separate company, our client is Psycho Bunny, which is a high-end apparel line. </w:t>
      </w:r>
    </w:p>
    <w:p>
      <w:pPr>
        <w:jc w:val="left"/>
      </w:pPr>
    </w:p>
    <w:p>
      <w:r>
        <w:rPr>
          <w:sz w:val="22"/>
        </w:rPr>
        <w:t>Unknown speaker 02:09:03</w:t>
      </w:r>
    </w:p>
    <w:p>
      <w:r>
        <w:rPr>
          <w:sz w:val="22"/>
        </w:rPr>
        <w:t xml:space="preserve">I'm not directly in any of the businesses. I am a completely different entity. And she would need to follow their process and go through the interview process with them, however I would have been. She will start another two there. </w:t>
      </w:r>
    </w:p>
    <w:p>
      <w:pPr>
        <w:jc w:val="left"/>
      </w:pPr>
    </w:p>
    <w:p>
      <w:r>
        <w:rPr>
          <w:sz w:val="22"/>
        </w:rPr>
        <w:t>Unknown speaker 02:09:18</w:t>
      </w:r>
    </w:p>
    <w:p>
      <w:r>
        <w:rPr>
          <w:sz w:val="22"/>
        </w:rPr>
        <w:t xml:space="preserve">Thank you, Mr Whittling. Ms Whittling can I then refer you please to pages 218-220 of the bundle, please. This is an email between you and Mr Chad Bailey. Sorry, sorry, I missed it there. 2-6-2-2-1-2-1-8. </w:t>
      </w:r>
    </w:p>
    <w:p>
      <w:pPr>
        <w:jc w:val="left"/>
      </w:pPr>
    </w:p>
    <w:p>
      <w:r>
        <w:rPr>
          <w:sz w:val="22"/>
        </w:rPr>
        <w:t>Unknown speaker 02:09:41</w:t>
      </w:r>
    </w:p>
    <w:p>
      <w:r>
        <w:rPr>
          <w:sz w:val="22"/>
        </w:rPr>
        <w:t xml:space="preserve">I've got it. Okay, so does the fact that you followed up with your client after the arbitration started, it drove from the fact that her contract had ended due to the ICOS project ending in October 2024? </w:t>
      </w:r>
    </w:p>
    <w:p>
      <w:pPr>
        <w:jc w:val="left"/>
      </w:pPr>
    </w:p>
    <w:p>
      <w:r>
        <w:rPr>
          <w:sz w:val="22"/>
        </w:rPr>
        <w:t>Unknown speaker 02:09:57</w:t>
      </w:r>
    </w:p>
    <w:p>
      <w:r>
        <w:rPr>
          <w:sz w:val="22"/>
        </w:rPr>
        <w:t xml:space="preserve">It's, it gets completely underneath it. the fact that we had an answer to dispute with the applicant that would relinquish my responsibilities and we direct there and as a business all that to try and secure more revenue. </w:t>
      </w:r>
    </w:p>
    <w:p>
      <w:pPr>
        <w:jc w:val="left"/>
      </w:pPr>
    </w:p>
    <w:p>
      <w:r>
        <w:rPr>
          <w:sz w:val="22"/>
        </w:rPr>
        <w:t>Unknown speaker 02:10:13</w:t>
      </w:r>
    </w:p>
    <w:p>
      <w:r>
        <w:rPr>
          <w:sz w:val="22"/>
        </w:rPr>
        <w:t xml:space="preserve">Okay, can we just do the page at the bottom of page 219 please? Yes, I've got it. You say Mr. Bailey, you say to him we were informed last year that we would not need an accounts manager or an account manager for the project with a new contract. </w:t>
      </w:r>
    </w:p>
    <w:p>
      <w:pPr>
        <w:jc w:val="left"/>
      </w:pPr>
    </w:p>
    <w:p>
      <w:r>
        <w:rPr>
          <w:sz w:val="22"/>
        </w:rPr>
        <w:t>Unknown speaker 02:10:34</w:t>
      </w:r>
    </w:p>
    <w:p>
      <w:r>
        <w:rPr>
          <w:sz w:val="22"/>
        </w:rPr>
        <w:t xml:space="preserve">Is that not the position that the applicant fulfilled at the new air brand management? Just really one Well, for which date this agreement was applicable to? Um, there's two eight two, wait into effect from the first of october 2023 okay and it was effective until the it wouldn't be effective at all i will not mistake it it was me or april okay of 2024 then yes yes and that's what we did uh uh extension our applicant when they did our extension okay so that is one of the mentioning of a national accounts manager exclusive to services that will it 14 on page 284 yes so this this addendum had nothing to do with the with the the 10th of october 2024 no it's in the computer gap in here okay this is when i'll contract first uh first we can take back for this thank you and then on page 286 of the bundle okay just stop one second please sorry about the question okay guys if you look at 1.1 on page 282 Can you just confirm to me this section? </w:t>
      </w:r>
    </w:p>
    <w:p>
      <w:pPr>
        <w:jc w:val="left"/>
      </w:pPr>
    </w:p>
    <w:p>
      <w:r>
        <w:rPr>
          <w:sz w:val="22"/>
        </w:rPr>
        <w:t>Unknown speaker 02:14:10</w:t>
      </w:r>
    </w:p>
    <w:p>
      <w:r>
        <w:rPr>
          <w:sz w:val="22"/>
        </w:rPr>
        <w:t xml:space="preserve">I want to know if this is the correct information. Sorry, ma'am, for which day is that question for me? Yes. What case? Is this my name? Oh, sorry. So you're asking if it is 1.1? If that is the correct information with regards to this addendum, this document. </w:t>
      </w:r>
    </w:p>
    <w:p>
      <w:pPr>
        <w:jc w:val="left"/>
      </w:pPr>
    </w:p>
    <w:p>
      <w:r>
        <w:rPr>
          <w:sz w:val="22"/>
        </w:rPr>
        <w:t>Unknown speaker 02:14:44</w:t>
      </w:r>
    </w:p>
    <w:p>
      <w:r>
        <w:rPr>
          <w:sz w:val="22"/>
        </w:rPr>
        <w:t xml:space="preserve">Addendum? Yes, it falls in line with the first contract, the well winner, addendum ended at the end of October, 2013. Okay. Okay. Thank you. Thank you, Madam Commissioner. It is on page 286 of the bundle, at the beginning. </w:t>
      </w:r>
    </w:p>
    <w:p>
      <w:pPr>
        <w:jc w:val="left"/>
      </w:pPr>
    </w:p>
    <w:p>
      <w:r>
        <w:rPr>
          <w:sz w:val="22"/>
        </w:rPr>
        <w:t>Unknown speaker 02:15:28</w:t>
      </w:r>
    </w:p>
    <w:p>
      <w:r>
        <w:rPr>
          <w:sz w:val="22"/>
        </w:rPr>
        <w:t xml:space="preserve">So, it's right at the top of the agreement. It says, this date of sale, you just read that into the record. That is notwithstanding the signature date here of the effective on the 1st of November, 3-24, during and after date number 5 ends here by name between. </w:t>
      </w:r>
    </w:p>
    <w:p>
      <w:pPr>
        <w:jc w:val="left"/>
      </w:pPr>
    </w:p>
    <w:p>
      <w:r>
        <w:rPr>
          <w:sz w:val="22"/>
        </w:rPr>
        <w:t>Unknown speaker 02:15:45</w:t>
      </w:r>
    </w:p>
    <w:p>
      <w:r>
        <w:rPr>
          <w:sz w:val="22"/>
        </w:rPr>
        <w:t xml:space="preserve">Okay, so this is the agreement that was entered into after the end of the employee's position in an end, and your client says, great, that's great. So, and it's almost one point, sorry, 1.1 on that. agreements as well. </w:t>
      </w:r>
    </w:p>
    <w:p>
      <w:pPr>
        <w:jc w:val="left"/>
      </w:pPr>
    </w:p>
    <w:p>
      <w:r>
        <w:rPr>
          <w:sz w:val="22"/>
        </w:rPr>
        <w:t>Unknown speaker 02:16:02</w:t>
      </w:r>
    </w:p>
    <w:p>
      <w:r>
        <w:rPr>
          <w:sz w:val="22"/>
        </w:rPr>
        <w:t xml:space="preserve">Can you just read that into the record, please? One point one is the parties wish to amend the term I cross-coach to SFP ambassadors. The definition of SFP ambassadors includes one of the approaches where as an agreement is there for the altogether, meaning a lot of the process follows. </w:t>
      </w:r>
    </w:p>
    <w:p>
      <w:pPr>
        <w:jc w:val="left"/>
      </w:pPr>
    </w:p>
    <w:p>
      <w:r>
        <w:rPr>
          <w:sz w:val="22"/>
        </w:rPr>
        <w:t>Unknown speaker 02:16:23</w:t>
      </w:r>
    </w:p>
    <w:p>
      <w:r>
        <w:rPr>
          <w:sz w:val="22"/>
        </w:rPr>
        <w:t xml:space="preserve">SFP ambassadors means the service provider is employed so responsible for providing the services as set out in schedule to a specific event. Okay, so does this change the terminology signify the structure for a new phase of the trans project? </w:t>
      </w:r>
    </w:p>
    <w:p>
      <w:pPr>
        <w:jc w:val="left"/>
      </w:pPr>
    </w:p>
    <w:p>
      <w:r>
        <w:rPr>
          <w:sz w:val="22"/>
        </w:rPr>
        <w:t>Unknown speaker 02:16:39</w:t>
      </w:r>
    </w:p>
    <w:p>
      <w:r>
        <w:rPr>
          <w:sz w:val="22"/>
        </w:rPr>
        <w:t xml:space="preserve">Yes. So like I said, I cross-coached with sales people. They were going to trade and sell our products. Both the SFP ambassadors, if I think they changed, they needed to undergo training. And I think those day roles are effectively going to the party, independent tobacconists. </w:t>
      </w:r>
    </w:p>
    <w:p>
      <w:pPr>
        <w:jc w:val="left"/>
      </w:pPr>
    </w:p>
    <w:p>
      <w:r>
        <w:rPr>
          <w:sz w:val="22"/>
        </w:rPr>
        <w:t>Unknown speaker 02:16:59</w:t>
      </w:r>
    </w:p>
    <w:p>
      <w:r>
        <w:rPr>
          <w:sz w:val="22"/>
        </w:rPr>
        <w:t xml:space="preserve">And what they do is they need to train the staff in the stores, make sure that they are following processes, that they know all the product knowledge, that they are using the systems correctly, that they are doing the device replacements, you know, as for the protocols. </w:t>
      </w:r>
    </w:p>
    <w:p>
      <w:pPr>
        <w:jc w:val="left"/>
      </w:pPr>
    </w:p>
    <w:p>
      <w:r>
        <w:rPr>
          <w:sz w:val="22"/>
        </w:rPr>
        <w:t>Unknown speaker 02:17:13</w:t>
      </w:r>
    </w:p>
    <w:p>
      <w:r>
        <w:rPr>
          <w:sz w:val="22"/>
        </w:rPr>
        <w:t xml:space="preserve">So completely training. So it went from them being sales people to now they were people that were training staff in stores. And the whole reason for the shift was because Walmart was downslating the operations. </w:t>
      </w:r>
    </w:p>
    <w:p>
      <w:pPr>
        <w:jc w:val="left"/>
      </w:pPr>
    </w:p>
    <w:p>
      <w:r>
        <w:rPr>
          <w:sz w:val="22"/>
        </w:rPr>
        <w:t>Unknown speaker 02:17:29</w:t>
      </w:r>
    </w:p>
    <w:p>
      <w:r>
        <w:rPr>
          <w:sz w:val="22"/>
        </w:rPr>
        <w:t xml:space="preserve">It would make sense for them to have own services. So in other words, having their own retail stores, having their own underground staff to perform these duties. And it made more sense to independent tobacconists, who was already at the door selling other products, more to consumers who were interested in the team products. </w:t>
      </w:r>
    </w:p>
    <w:p>
      <w:pPr>
        <w:jc w:val="left"/>
      </w:pPr>
    </w:p>
    <w:p>
      <w:r>
        <w:rPr>
          <w:sz w:val="22"/>
        </w:rPr>
        <w:t>Unknown speaker 02:17:51</w:t>
      </w:r>
    </w:p>
    <w:p>
      <w:r>
        <w:rPr>
          <w:sz w:val="22"/>
        </w:rPr>
        <w:t xml:space="preserve">So for the Amazon entire, that's the way the business is going currently. They are relying on independent retailers. and think away from providing those services and themselves, then it keeps going. So essentially, this is what their normal problems required was to make sure that whenever the news is going, with having the independence managed execution that they would then use to hyper-create and make sure that the stores were doing what they would have essentially been doing. </w:t>
      </w:r>
    </w:p>
    <w:p>
      <w:pPr>
        <w:jc w:val="left"/>
      </w:pPr>
    </w:p>
    <w:p>
      <w:r>
        <w:rPr>
          <w:sz w:val="22"/>
        </w:rPr>
        <w:t>Unknown speaker 02:18:26</w:t>
      </w:r>
    </w:p>
    <w:p>
      <w:r>
        <w:rPr>
          <w:sz w:val="22"/>
        </w:rPr>
        <w:t xml:space="preserve">They will sell it now instead of out. Thank you for speaking. So we've already seen the email from your accounts representative, Mr. Bailey, at Annexure 11, where he stated that the role of the National Accounts Manager, which is now the applicant's role, would not be required under the new contract. </w:t>
      </w:r>
    </w:p>
    <w:p>
      <w:pPr>
        <w:jc w:val="left"/>
      </w:pPr>
    </w:p>
    <w:p>
      <w:r>
        <w:rPr>
          <w:sz w:val="22"/>
        </w:rPr>
        <w:t>Unknown speaker 02:18:44</w:t>
      </w:r>
    </w:p>
    <w:p>
      <w:r>
        <w:rPr>
          <w:sz w:val="22"/>
        </w:rPr>
        <w:t xml:space="preserve">So looking at this new service level agreement that governed the project from November 1st, is there any provision or budget for the National Accounts Manager role that Mr. Chekhov held? No, there isn't. </w:t>
      </w:r>
    </w:p>
    <w:p>
      <w:pPr>
        <w:jc w:val="left"/>
      </w:pPr>
    </w:p>
    <w:p>
      <w:r>
        <w:rPr>
          <w:sz w:val="22"/>
        </w:rPr>
        <w:t>Unknown speaker 02:19:01</w:t>
      </w:r>
    </w:p>
    <w:p>
      <w:r>
        <w:rPr>
          <w:sz w:val="22"/>
        </w:rPr>
        <w:t xml:space="preserve">Thank you. To confirm this, can you just look at the tax invoice on page 290, please? Yes. Okay, so if you look at the supervisor roles that are listed and budgeted on this invoice, can you just explain to the Commissioner just one last time what it means, because it is the version of the applicant that she actually occupied the role of a national supervisor, and therefore she should have been, she should have continued in terms of this agreement. </w:t>
      </w:r>
    </w:p>
    <w:p>
      <w:pPr>
        <w:jc w:val="left"/>
      </w:pPr>
    </w:p>
    <w:p>
      <w:r>
        <w:rPr>
          <w:sz w:val="22"/>
        </w:rPr>
        <w:t>Unknown speaker 02:19:35</w:t>
      </w:r>
    </w:p>
    <w:p>
      <w:r>
        <w:rPr>
          <w:sz w:val="22"/>
        </w:rPr>
        <w:t xml:space="preserve">Her role was actually extended. Can you just clarify that for the Commissioner, please? So my response to that would be that she was the National Accounts Manager. Number two would be, if this was a role that she wanted to encompass, they knew that it was available. </w:t>
      </w:r>
    </w:p>
    <w:p>
      <w:pPr>
        <w:jc w:val="left"/>
      </w:pPr>
    </w:p>
    <w:p>
      <w:r>
        <w:rPr>
          <w:sz w:val="22"/>
        </w:rPr>
        <w:t>Unknown speaker 02:19:54</w:t>
      </w:r>
    </w:p>
    <w:p>
      <w:r>
        <w:rPr>
          <w:sz w:val="22"/>
        </w:rPr>
        <w:t xml:space="preserve">She did not apply, which was an interest. She showed this interest in the project. In all my communication to her, where I asked her to apply, I asked her, were you interested? They never wanted to intervene. </w:t>
      </w:r>
    </w:p>
    <w:p>
      <w:pPr>
        <w:jc w:val="left"/>
      </w:pPr>
    </w:p>
    <w:p>
      <w:r>
        <w:rPr>
          <w:sz w:val="22"/>
        </w:rPr>
        <w:t>Unknown speaker 02:20:05</w:t>
      </w:r>
    </w:p>
    <w:p>
      <w:r>
        <w:rPr>
          <w:sz w:val="22"/>
        </w:rPr>
        <w:t xml:space="preserve">She didn't want to be a part of the process at all. So our argument in saying that this is a continuation of Hawaii is completely inaccurate. This is a longitudinal project with different deliverables, different objectives, different pay skills, everything. </w:t>
      </w:r>
    </w:p>
    <w:p>
      <w:pPr>
        <w:jc w:val="left"/>
      </w:pPr>
    </w:p>
    <w:p>
      <w:r>
        <w:rPr>
          <w:sz w:val="22"/>
        </w:rPr>
        <w:t>Unknown speaker 02:20:21</w:t>
      </w:r>
    </w:p>
    <w:p>
      <w:r>
        <w:rPr>
          <w:sz w:val="22"/>
        </w:rPr>
        <w:t xml:space="preserve">And for her, to have that expectation makes an absolutely no sense to me. And even considering this is something that she wanted to do, she gave her a plan. She showed conflict as an interest. Thank you, Ms. </w:t>
      </w:r>
    </w:p>
    <w:p>
      <w:pPr>
        <w:jc w:val="left"/>
      </w:pPr>
    </w:p>
    <w:p>
      <w:r>
        <w:rPr>
          <w:sz w:val="22"/>
        </w:rPr>
        <w:t>Unknown speaker 02:20:35</w:t>
      </w:r>
    </w:p>
    <w:p>
      <w:r>
        <w:rPr>
          <w:sz w:val="22"/>
        </w:rPr>
        <w:t xml:space="preserve">Murphy. Madam Commissioner, those of you who have questions in re-examination for the witness. Okay, perfect. Okay, guys, we are now, where is our next witness? It's Madam Commissioner. It's Theo, a producer. </w:t>
      </w:r>
    </w:p>
    <w:p>
      <w:pPr>
        <w:jc w:val="left"/>
      </w:pPr>
    </w:p>
    <w:p>
      <w:r>
        <w:rPr>
          <w:sz w:val="22"/>
        </w:rPr>
        <w:t>Unknown speaker 02:20:52</w:t>
      </w:r>
    </w:p>
    <w:p>
      <w:r>
        <w:rPr>
          <w:sz w:val="22"/>
        </w:rPr>
        <w:t xml:space="preserve">I need to just keep it on board and just quickly make an example and let him know the time. He has been waiting for us, but he obviously still has meetings and he's been doing so. I will get him to obey himself if he can just give me a few minutes if you want to continue now or if you would like to break. </w:t>
      </w:r>
    </w:p>
    <w:p>
      <w:pPr>
        <w:jc w:val="left"/>
      </w:pPr>
    </w:p>
    <w:p>
      <w:r>
        <w:rPr>
          <w:sz w:val="22"/>
        </w:rPr>
        <w:t>Unknown speaker 02:21:09</w:t>
      </w:r>
    </w:p>
    <w:p>
      <w:r>
        <w:rPr>
          <w:sz w:val="22"/>
        </w:rPr>
        <w:t xml:space="preserve">Thank you, guys, to take a break first. Let's take... Theo is now going to be dealing with the statutory issues, right? Yes. Okay. Do we have another witness from the respondent's side? I think so. We had another witness, Madam Commissioner, but I think at this point we clearly don't feel that it's necessary. </w:t>
      </w:r>
    </w:p>
    <w:p>
      <w:pPr>
        <w:jc w:val="left"/>
      </w:pPr>
    </w:p>
    <w:p>
      <w:r>
        <w:rPr>
          <w:sz w:val="22"/>
        </w:rPr>
        <w:t>Unknown speaker 02:21:30</w:t>
      </w:r>
    </w:p>
    <w:p>
      <w:r>
        <w:rPr>
          <w:sz w:val="22"/>
        </w:rPr>
        <w:t xml:space="preserve">So I think we're comfortable to break on after Ms. Oliver also has picked up. Okay. So, Ms. Mootley, thank you very much for your testimony. You are now released. So what we are going to do now is we're going to take a break for an hour. </w:t>
      </w:r>
    </w:p>
    <w:p>
      <w:pPr>
        <w:jc w:val="left"/>
      </w:pPr>
    </w:p>
    <w:p>
      <w:r>
        <w:rPr>
          <w:sz w:val="22"/>
        </w:rPr>
        <w:t>Unknown speaker 02:21:55</w:t>
      </w:r>
    </w:p>
    <w:p>
      <w:r>
        <w:rPr>
          <w:sz w:val="22"/>
        </w:rPr>
        <w:t xml:space="preserve">We'll come back. We're now at half post 12. we'll come back in off post one okay um so if you can arrange with the other two by themselves at that time that would be wonderful okay thank you very much thank you guys no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